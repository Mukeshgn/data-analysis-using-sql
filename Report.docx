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A0300" w14:textId="109B3781" w:rsidR="000A6692" w:rsidRDefault="00000000">
      <w:pPr>
        <w:pStyle w:val="Heading1"/>
      </w:pPr>
      <w:r>
        <w:t xml:space="preserve">📘 </w:t>
      </w:r>
      <w:r w:rsidR="00922A34">
        <w:t xml:space="preserve">Project </w:t>
      </w:r>
      <w:r>
        <w:t>Overview</w:t>
      </w:r>
    </w:p>
    <w:p w14:paraId="75D1E18D" w14:textId="77777777" w:rsidR="000A6692" w:rsidRDefault="00000000">
      <w:r>
        <w:t>This project simulates real-world business scenarios faced by a food delivery company, focusing on analyzing customer behavior, restaurant performance, delivery efficiency, and overall business growth through SQL-based data analytics.</w:t>
      </w:r>
      <w:r>
        <w:br/>
      </w:r>
      <w:r>
        <w:br/>
        <w:t>The goal of this case study is to demonstrate advanced SQL proficiency in:</w:t>
      </w:r>
      <w:r>
        <w:br/>
        <w:t>- Structuring relational databases</w:t>
      </w:r>
      <w:r>
        <w:br/>
        <w:t>- Cleaning and preparing datasets</w:t>
      </w:r>
      <w:r>
        <w:br/>
        <w:t>- Solving complex business problems through analytical SQL queries</w:t>
      </w:r>
      <w:r>
        <w:br/>
        <w:t>- Deriving insights for data-driven decision-making</w:t>
      </w:r>
      <w:r>
        <w:br/>
      </w:r>
      <w:r>
        <w:br/>
        <w:t>Note: All data is synthetic and generated purely for educational and learning purposes.</w:t>
      </w:r>
      <w:r>
        <w:br/>
      </w:r>
    </w:p>
    <w:p w14:paraId="0FC6D42A" w14:textId="77777777" w:rsidR="000A6692" w:rsidRDefault="00000000">
      <w:pPr>
        <w:pStyle w:val="Heading1"/>
      </w:pPr>
      <w:r>
        <w:t>🧩 Project Structure</w:t>
      </w:r>
    </w:p>
    <w:p w14:paraId="59C5FF23" w14:textId="77777777" w:rsidR="000A6692" w:rsidRDefault="00000000">
      <w:pPr>
        <w:pStyle w:val="ListBullet"/>
      </w:pPr>
      <w:r>
        <w:t>Database Setup: Designed a relational schema and created tables for customers, restaurants, orders, deliveries, and riders.</w:t>
      </w:r>
    </w:p>
    <w:p w14:paraId="1BD9BE2E" w14:textId="77777777" w:rsidR="000A6692" w:rsidRDefault="00000000">
      <w:pPr>
        <w:pStyle w:val="ListBullet"/>
      </w:pPr>
      <w:r>
        <w:t>Data Import: Populated tables using CSV data files representing different aspects of a food delivery system.</w:t>
      </w:r>
    </w:p>
    <w:p w14:paraId="0B61A3BC" w14:textId="77777777" w:rsidR="000A6692" w:rsidRDefault="00000000">
      <w:pPr>
        <w:pStyle w:val="ListBullet"/>
      </w:pPr>
      <w:r>
        <w:t>Data Cleaning &amp; Validation (EDA): Checked for missing and null values, ensured referential integrity, verified correct data types, updated incomplete fields.</w:t>
      </w:r>
    </w:p>
    <w:p w14:paraId="3BD31F8A" w14:textId="77777777" w:rsidR="000A6692" w:rsidRDefault="00000000">
      <w:pPr>
        <w:pStyle w:val="ListBullet"/>
      </w:pPr>
      <w:r>
        <w:t>Exploratory Data Analysis (EDA): Conducted descriptive exploration to understand order volume, customer demographics, delivery success rate, and restaurant performance.</w:t>
      </w:r>
    </w:p>
    <w:p w14:paraId="2D6DCC79" w14:textId="77777777" w:rsidR="000A6692" w:rsidRDefault="00000000">
      <w:pPr>
        <w:pStyle w:val="ListBullet"/>
      </w:pPr>
      <w:r>
        <w:t>Business Analysis: Addressed 20 real-world business questions using advanced SQL techniques like window functions, ranking, aggregation, and conditional logic.</w:t>
      </w:r>
    </w:p>
    <w:p w14:paraId="684A018A" w14:textId="77777777" w:rsidR="000A6692" w:rsidRDefault="00000000">
      <w:pPr>
        <w:pStyle w:val="Heading1"/>
      </w:pPr>
      <w:r>
        <w:t>🛠️ Tech Stack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A6692" w14:paraId="1BD2065E" w14:textId="77777777">
        <w:tc>
          <w:tcPr>
            <w:tcW w:w="4320" w:type="dxa"/>
          </w:tcPr>
          <w:p w14:paraId="7A2A0530" w14:textId="77777777" w:rsidR="000A6692" w:rsidRDefault="00000000">
            <w:r>
              <w:t>Tool</w:t>
            </w:r>
          </w:p>
        </w:tc>
        <w:tc>
          <w:tcPr>
            <w:tcW w:w="4320" w:type="dxa"/>
          </w:tcPr>
          <w:p w14:paraId="3915FE85" w14:textId="77777777" w:rsidR="000A6692" w:rsidRDefault="00000000">
            <w:r>
              <w:t>Purpose</w:t>
            </w:r>
          </w:p>
        </w:tc>
      </w:tr>
      <w:tr w:rsidR="000A6692" w14:paraId="304E2D4C" w14:textId="77777777">
        <w:tc>
          <w:tcPr>
            <w:tcW w:w="4320" w:type="dxa"/>
          </w:tcPr>
          <w:p w14:paraId="634AF3A7" w14:textId="77777777" w:rsidR="000A6692" w:rsidRDefault="00000000">
            <w:r>
              <w:t>PostgreSQL</w:t>
            </w:r>
          </w:p>
        </w:tc>
        <w:tc>
          <w:tcPr>
            <w:tcW w:w="4320" w:type="dxa"/>
          </w:tcPr>
          <w:p w14:paraId="4D722DA7" w14:textId="77777777" w:rsidR="000A6692" w:rsidRDefault="00000000">
            <w:r>
              <w:t>Database management and SQL analytics</w:t>
            </w:r>
          </w:p>
        </w:tc>
      </w:tr>
      <w:tr w:rsidR="000A6692" w14:paraId="4930DA17" w14:textId="77777777">
        <w:tc>
          <w:tcPr>
            <w:tcW w:w="4320" w:type="dxa"/>
          </w:tcPr>
          <w:p w14:paraId="422C76FB" w14:textId="77777777" w:rsidR="000A6692" w:rsidRDefault="00000000">
            <w:r>
              <w:t>pgAdmin 4</w:t>
            </w:r>
          </w:p>
        </w:tc>
        <w:tc>
          <w:tcPr>
            <w:tcW w:w="4320" w:type="dxa"/>
          </w:tcPr>
          <w:p w14:paraId="3EDD41C4" w14:textId="77777777" w:rsidR="000A6692" w:rsidRDefault="00000000">
            <w:r>
              <w:t>Query execution and visualization</w:t>
            </w:r>
          </w:p>
        </w:tc>
      </w:tr>
      <w:tr w:rsidR="000A6692" w14:paraId="0C83ECD8" w14:textId="77777777">
        <w:tc>
          <w:tcPr>
            <w:tcW w:w="4320" w:type="dxa"/>
          </w:tcPr>
          <w:p w14:paraId="722B6EAE" w14:textId="77777777" w:rsidR="000A6692" w:rsidRDefault="00000000">
            <w:r>
              <w:t>Excel</w:t>
            </w:r>
          </w:p>
        </w:tc>
        <w:tc>
          <w:tcPr>
            <w:tcW w:w="4320" w:type="dxa"/>
          </w:tcPr>
          <w:p w14:paraId="0742109C" w14:textId="77777777" w:rsidR="000A6692" w:rsidRDefault="00000000">
            <w:r>
              <w:t>Initial data preparation and cleaning</w:t>
            </w:r>
          </w:p>
        </w:tc>
      </w:tr>
      <w:tr w:rsidR="000A6692" w14:paraId="70E4B7DC" w14:textId="77777777">
        <w:tc>
          <w:tcPr>
            <w:tcW w:w="4320" w:type="dxa"/>
          </w:tcPr>
          <w:p w14:paraId="3C21C87A" w14:textId="77777777" w:rsidR="000A6692" w:rsidRDefault="00000000">
            <w:r>
              <w:t>GitHub</w:t>
            </w:r>
          </w:p>
        </w:tc>
        <w:tc>
          <w:tcPr>
            <w:tcW w:w="4320" w:type="dxa"/>
          </w:tcPr>
          <w:p w14:paraId="7714B806" w14:textId="77777777" w:rsidR="000A6692" w:rsidRDefault="00000000">
            <w:r>
              <w:t>Version control and project documentation</w:t>
            </w:r>
          </w:p>
        </w:tc>
      </w:tr>
    </w:tbl>
    <w:p w14:paraId="116E7287" w14:textId="77777777" w:rsidR="000A6692" w:rsidRDefault="00000000">
      <w:pPr>
        <w:pStyle w:val="Heading1"/>
      </w:pPr>
      <w:r>
        <w:lastRenderedPageBreak/>
        <w:t>🗃️ Database Schema</w:t>
      </w:r>
    </w:p>
    <w:p w14:paraId="552C6568" w14:textId="77777777" w:rsidR="000A6692" w:rsidRDefault="00000000">
      <w:r>
        <w:t>The project consists of five main tables: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A6692" w14:paraId="0E17C114" w14:textId="77777777">
        <w:tc>
          <w:tcPr>
            <w:tcW w:w="4320" w:type="dxa"/>
          </w:tcPr>
          <w:p w14:paraId="233B21BF" w14:textId="77777777" w:rsidR="000A6692" w:rsidRDefault="00000000">
            <w:r>
              <w:t>Table Name</w:t>
            </w:r>
          </w:p>
        </w:tc>
        <w:tc>
          <w:tcPr>
            <w:tcW w:w="4320" w:type="dxa"/>
          </w:tcPr>
          <w:p w14:paraId="2E8A637F" w14:textId="77777777" w:rsidR="000A6692" w:rsidRDefault="00000000">
            <w:r>
              <w:t>Description</w:t>
            </w:r>
          </w:p>
        </w:tc>
      </w:tr>
      <w:tr w:rsidR="000A6692" w14:paraId="301DD7CD" w14:textId="77777777">
        <w:tc>
          <w:tcPr>
            <w:tcW w:w="4320" w:type="dxa"/>
          </w:tcPr>
          <w:p w14:paraId="4056C9BF" w14:textId="77777777" w:rsidR="000A6692" w:rsidRDefault="00000000">
            <w:r>
              <w:t>customers</w:t>
            </w:r>
          </w:p>
        </w:tc>
        <w:tc>
          <w:tcPr>
            <w:tcW w:w="4320" w:type="dxa"/>
          </w:tcPr>
          <w:p w14:paraId="5C86880A" w14:textId="77777777" w:rsidR="000A6692" w:rsidRDefault="00000000">
            <w:r>
              <w:t>Stores customer details such as ID, name, and registration date</w:t>
            </w:r>
          </w:p>
        </w:tc>
      </w:tr>
      <w:tr w:rsidR="000A6692" w14:paraId="7F78E762" w14:textId="77777777">
        <w:tc>
          <w:tcPr>
            <w:tcW w:w="4320" w:type="dxa"/>
          </w:tcPr>
          <w:p w14:paraId="03ECAA18" w14:textId="77777777" w:rsidR="000A6692" w:rsidRDefault="00000000">
            <w:r>
              <w:t>restaurants</w:t>
            </w:r>
          </w:p>
        </w:tc>
        <w:tc>
          <w:tcPr>
            <w:tcW w:w="4320" w:type="dxa"/>
          </w:tcPr>
          <w:p w14:paraId="29460D4C" w14:textId="77777777" w:rsidR="000A6692" w:rsidRDefault="00000000">
            <w:r>
              <w:t>Contains restaurant name, city, rating, and location data</w:t>
            </w:r>
          </w:p>
        </w:tc>
      </w:tr>
      <w:tr w:rsidR="000A6692" w14:paraId="41F4CAF6" w14:textId="77777777">
        <w:tc>
          <w:tcPr>
            <w:tcW w:w="4320" w:type="dxa"/>
          </w:tcPr>
          <w:p w14:paraId="5C51A571" w14:textId="639CB475" w:rsidR="000A6692" w:rsidRDefault="00922A34">
            <w:r>
              <w:t>O</w:t>
            </w:r>
            <w:r w:rsidR="00000000">
              <w:t>rders</w:t>
            </w:r>
          </w:p>
        </w:tc>
        <w:tc>
          <w:tcPr>
            <w:tcW w:w="4320" w:type="dxa"/>
          </w:tcPr>
          <w:p w14:paraId="4344D038" w14:textId="77777777" w:rsidR="000A6692" w:rsidRDefault="00000000">
            <w:r>
              <w:t>Tracks order details including items, timestamps, and total amounts</w:t>
            </w:r>
          </w:p>
        </w:tc>
      </w:tr>
      <w:tr w:rsidR="000A6692" w14:paraId="77F581CC" w14:textId="77777777">
        <w:tc>
          <w:tcPr>
            <w:tcW w:w="4320" w:type="dxa"/>
          </w:tcPr>
          <w:p w14:paraId="671B184E" w14:textId="07E3938E" w:rsidR="000A6692" w:rsidRDefault="00922A34">
            <w:r>
              <w:t>D</w:t>
            </w:r>
            <w:r w:rsidR="00000000">
              <w:t>eliveries</w:t>
            </w:r>
          </w:p>
        </w:tc>
        <w:tc>
          <w:tcPr>
            <w:tcW w:w="4320" w:type="dxa"/>
          </w:tcPr>
          <w:p w14:paraId="1580597B" w14:textId="77777777" w:rsidR="000A6692" w:rsidRDefault="00000000">
            <w:r>
              <w:t>Records delivery status, delivery time, and associated rider</w:t>
            </w:r>
          </w:p>
        </w:tc>
      </w:tr>
      <w:tr w:rsidR="000A6692" w14:paraId="6A301431" w14:textId="77777777">
        <w:tc>
          <w:tcPr>
            <w:tcW w:w="4320" w:type="dxa"/>
          </w:tcPr>
          <w:p w14:paraId="20815F34" w14:textId="3F2894BC" w:rsidR="000A6692" w:rsidRDefault="00922A34">
            <w:r>
              <w:t>R</w:t>
            </w:r>
            <w:r w:rsidR="00000000">
              <w:t>iders</w:t>
            </w:r>
          </w:p>
        </w:tc>
        <w:tc>
          <w:tcPr>
            <w:tcW w:w="4320" w:type="dxa"/>
          </w:tcPr>
          <w:p w14:paraId="1E2E1D8B" w14:textId="77777777" w:rsidR="000A6692" w:rsidRDefault="00000000">
            <w:r>
              <w:t>Stores information about delivery personnel</w:t>
            </w:r>
          </w:p>
        </w:tc>
      </w:tr>
    </w:tbl>
    <w:p w14:paraId="51838C91" w14:textId="77777777" w:rsidR="000A6692" w:rsidRDefault="00000000">
      <w:pPr>
        <w:pStyle w:val="Heading1"/>
      </w:pPr>
      <w:r>
        <w:t>🧭 Entity Relationship (ER) Diagram</w:t>
      </w:r>
    </w:p>
    <w:p w14:paraId="3EB47EAD" w14:textId="77777777" w:rsidR="000A6692" w:rsidRDefault="00000000">
      <w:r>
        <w:t>The following ER diagram illustrates the relationships between key entities in the food delivery database, including customers, restaurants, orders, deliveries, and riders.</w:t>
      </w:r>
    </w:p>
    <w:p w14:paraId="2D6C912F" w14:textId="77777777" w:rsidR="000A6692" w:rsidRDefault="00000000">
      <w:r>
        <w:rPr>
          <w:noProof/>
        </w:rPr>
        <w:drawing>
          <wp:inline distT="0" distB="0" distL="0" distR="0" wp14:anchorId="6E631049" wp14:editId="6974A3F2">
            <wp:extent cx="5486400" cy="26848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ba1afed-c384-4721-bb61-39d63f4315f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85DA" w14:textId="77777777" w:rsidR="000A6692" w:rsidRDefault="00000000">
      <w:pPr>
        <w:pStyle w:val="Heading1"/>
      </w:pPr>
      <w:r>
        <w:t>🔍 Exploratory Data Analysis (EDA)</w:t>
      </w:r>
    </w:p>
    <w:p w14:paraId="63BDC480" w14:textId="77777777" w:rsidR="000A6692" w:rsidRDefault="00000000">
      <w:pPr>
        <w:pStyle w:val="ListBullet"/>
      </w:pPr>
      <w:r>
        <w:t>Data Verification: Imported datasets and validated record counts and data types.</w:t>
      </w:r>
    </w:p>
    <w:p w14:paraId="02284735" w14:textId="77777777" w:rsidR="000A6692" w:rsidRDefault="00000000">
      <w:pPr>
        <w:pStyle w:val="ListBullet"/>
      </w:pPr>
      <w:r>
        <w:lastRenderedPageBreak/>
        <w:t>Handling Missing Values: Identified and corrected null entries and ensured referential integrity.</w:t>
      </w:r>
    </w:p>
    <w:p w14:paraId="5E407486" w14:textId="77777777" w:rsidR="000A6692" w:rsidRDefault="00000000">
      <w:pPr>
        <w:pStyle w:val="ListBullet"/>
      </w:pPr>
      <w:r>
        <w:t>Data Quality Checks: Checked delivery status validity, numeric field accuracy, and timestamp consistency.</w:t>
      </w:r>
    </w:p>
    <w:p w14:paraId="69C32254" w14:textId="77777777" w:rsidR="000A6692" w:rsidRDefault="00000000">
      <w:pPr>
        <w:pStyle w:val="ListBullet"/>
      </w:pPr>
      <w:r>
        <w:t>Initial Observations: Found top-performing cities, daily order trends, and delivery performance metrics.</w:t>
      </w:r>
    </w:p>
    <w:p w14:paraId="7E08E5B3" w14:textId="77777777" w:rsidR="000A6692" w:rsidRDefault="00000000">
      <w:pPr>
        <w:pStyle w:val="Heading1"/>
      </w:pPr>
      <w:r>
        <w:t>📊 Business Questions and Analytical Objectives</w:t>
      </w:r>
    </w:p>
    <w:p w14:paraId="36610787" w14:textId="77777777" w:rsidR="000A6692" w:rsidRDefault="00000000">
      <w:r>
        <w:t>This project addresses 20 real-world business questions across operations, customer behavior, and growth:</w:t>
      </w:r>
    </w:p>
    <w:p w14:paraId="5D36D415" w14:textId="0460C6B0" w:rsidR="00A30E0B" w:rsidRPr="00A30E0B" w:rsidRDefault="00A30E0B" w:rsidP="00A30E0B">
      <w:pPr>
        <w:pStyle w:val="ListNumber"/>
        <w:numPr>
          <w:ilvl w:val="0"/>
          <w:numId w:val="0"/>
        </w:numPr>
        <w:ind w:left="360"/>
      </w:pPr>
      <w:r w:rsidRPr="00A30E0B">
        <w:br/>
      </w:r>
    </w:p>
    <w:p w14:paraId="0697A8EE" w14:textId="6F156092" w:rsidR="00A30E0B" w:rsidRDefault="00A30E0B" w:rsidP="00A30E0B">
      <w:pPr>
        <w:pStyle w:val="ListNumber"/>
        <w:tabs>
          <w:tab w:val="clear" w:pos="360"/>
        </w:tabs>
        <w:ind w:left="0" w:firstLine="0"/>
      </w:pPr>
      <w:r w:rsidRPr="00A30E0B">
        <w:t>Top 5 Most Ordered Dishes by a Customer</w:t>
      </w:r>
    </w:p>
    <w:p w14:paraId="403582DC" w14:textId="77777777" w:rsidR="00A30E0B" w:rsidRDefault="00A30E0B" w:rsidP="00A30E0B">
      <w:pPr>
        <w:pStyle w:val="ListNumber"/>
        <w:numPr>
          <w:ilvl w:val="0"/>
          <w:numId w:val="0"/>
        </w:numPr>
      </w:pPr>
    </w:p>
    <w:p w14:paraId="52805559" w14:textId="2EC95E1D" w:rsidR="00A30E0B" w:rsidRDefault="00A30E0B" w:rsidP="00A30E0B">
      <w:pPr>
        <w:pStyle w:val="ListNumber"/>
        <w:numPr>
          <w:ilvl w:val="0"/>
          <w:numId w:val="0"/>
        </w:numPr>
      </w:pPr>
      <w:r w:rsidRPr="00A30E0B">
        <w:t>WRITE A QUERY TO FIND THE TOP 5 MOST FREQUENTLY ORDERED DISHES BY CUSTOMER CALLED "Arjun Mehta" IN LAST 1 YEAR.</w:t>
      </w:r>
    </w:p>
    <w:p w14:paraId="79D850C3" w14:textId="77777777" w:rsidR="00A30E0B" w:rsidRDefault="00A30E0B" w:rsidP="00A30E0B">
      <w:pPr>
        <w:pStyle w:val="ListNumber"/>
        <w:numPr>
          <w:ilvl w:val="0"/>
          <w:numId w:val="0"/>
        </w:numPr>
      </w:pPr>
    </w:p>
    <w:p w14:paraId="47DB8F6A" w14:textId="52BFC2B1" w:rsidR="00A30E0B" w:rsidRDefault="00A30E0B" w:rsidP="00A30E0B">
      <w:pPr>
        <w:pStyle w:val="ListNumber"/>
        <w:numPr>
          <w:ilvl w:val="0"/>
          <w:numId w:val="0"/>
        </w:numPr>
      </w:pPr>
      <w:r>
        <w:t>SQL QUERY:</w:t>
      </w:r>
    </w:p>
    <w:p w14:paraId="4C26AF38" w14:textId="578640FB" w:rsidR="00A30E0B" w:rsidRDefault="00A30E0B" w:rsidP="00A30E0B">
      <w:pPr>
        <w:pStyle w:val="ListNumber"/>
        <w:numPr>
          <w:ilvl w:val="0"/>
          <w:numId w:val="0"/>
        </w:numPr>
      </w:pPr>
      <w:r w:rsidRPr="00A30E0B">
        <w:drawing>
          <wp:inline distT="0" distB="0" distL="0" distR="0" wp14:anchorId="5477D3B8" wp14:editId="14022153">
            <wp:extent cx="4505954" cy="4191585"/>
            <wp:effectExtent l="0" t="0" r="9525" b="0"/>
            <wp:docPr id="56208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82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E7C61" w14:textId="77777777" w:rsidR="00A30E0B" w:rsidRDefault="00A30E0B" w:rsidP="00A30E0B">
      <w:pPr>
        <w:pStyle w:val="ListNumber"/>
        <w:numPr>
          <w:ilvl w:val="0"/>
          <w:numId w:val="0"/>
        </w:numPr>
      </w:pPr>
    </w:p>
    <w:p w14:paraId="1D127E98" w14:textId="30C51AB6" w:rsidR="00A30E0B" w:rsidRDefault="00A30E0B" w:rsidP="00A30E0B">
      <w:pPr>
        <w:pStyle w:val="ListNumber"/>
        <w:numPr>
          <w:ilvl w:val="0"/>
          <w:numId w:val="0"/>
        </w:numPr>
      </w:pPr>
      <w:r>
        <w:lastRenderedPageBreak/>
        <w:t>OUTPUT:</w:t>
      </w:r>
    </w:p>
    <w:p w14:paraId="37AAE6BA" w14:textId="162E444C" w:rsidR="00A30E0B" w:rsidRPr="00A30E0B" w:rsidRDefault="00A30E0B" w:rsidP="00A30E0B">
      <w:pPr>
        <w:pStyle w:val="ListNumber"/>
        <w:numPr>
          <w:ilvl w:val="0"/>
          <w:numId w:val="0"/>
        </w:numPr>
      </w:pPr>
      <w:r w:rsidRPr="00A30E0B">
        <w:drawing>
          <wp:inline distT="0" distB="0" distL="0" distR="0" wp14:anchorId="07FED534" wp14:editId="5645EB34">
            <wp:extent cx="3943900" cy="1762371"/>
            <wp:effectExtent l="0" t="0" r="0" b="9525"/>
            <wp:docPr id="133165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58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512F" w14:textId="29AB3750" w:rsidR="00A30E0B" w:rsidRDefault="00A30E0B" w:rsidP="00A30E0B">
      <w:pPr>
        <w:pStyle w:val="ListNumber"/>
        <w:tabs>
          <w:tab w:val="clear" w:pos="360"/>
        </w:tabs>
        <w:ind w:left="0" w:firstLine="0"/>
      </w:pPr>
      <w:r w:rsidRPr="00A30E0B">
        <w:t>Peak Time Slots</w:t>
      </w:r>
    </w:p>
    <w:p w14:paraId="3530AE67" w14:textId="191F6191" w:rsidR="00A30E0B" w:rsidRDefault="00A30E0B" w:rsidP="00A30E0B">
      <w:pPr>
        <w:pStyle w:val="ListNumber"/>
        <w:numPr>
          <w:ilvl w:val="0"/>
          <w:numId w:val="0"/>
        </w:numPr>
      </w:pPr>
      <w:r w:rsidRPr="00A30E0B">
        <w:t>IDENTIFY THE TIME SLOTS DURING WHICH THE MOST ORDERS ARE PLACED. BASED ON 2 HOUR INTERVAL.</w:t>
      </w:r>
    </w:p>
    <w:p w14:paraId="2C62FBB2" w14:textId="77777777" w:rsidR="00A30E0B" w:rsidRDefault="00A30E0B" w:rsidP="00A30E0B">
      <w:pPr>
        <w:pStyle w:val="ListNumber"/>
        <w:numPr>
          <w:ilvl w:val="0"/>
          <w:numId w:val="0"/>
        </w:numPr>
        <w:ind w:left="360" w:hanging="360"/>
      </w:pPr>
      <w:r>
        <w:t>SQL QUERY:</w:t>
      </w:r>
    </w:p>
    <w:p w14:paraId="58E62948" w14:textId="43B2F2B8" w:rsidR="00A30E0B" w:rsidRDefault="00A30E0B" w:rsidP="00A30E0B">
      <w:pPr>
        <w:pStyle w:val="ListNumber"/>
        <w:numPr>
          <w:ilvl w:val="0"/>
          <w:numId w:val="0"/>
        </w:numPr>
        <w:ind w:left="360" w:hanging="360"/>
      </w:pPr>
      <w:r w:rsidRPr="00A30E0B">
        <w:drawing>
          <wp:inline distT="0" distB="0" distL="0" distR="0" wp14:anchorId="43165855" wp14:editId="736E78F5">
            <wp:extent cx="5486400" cy="2230120"/>
            <wp:effectExtent l="0" t="0" r="0" b="0"/>
            <wp:docPr id="60757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77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B593" w14:textId="77777777" w:rsidR="00A30E0B" w:rsidRDefault="00A30E0B" w:rsidP="00A30E0B">
      <w:pPr>
        <w:pStyle w:val="ListNumber"/>
        <w:numPr>
          <w:ilvl w:val="0"/>
          <w:numId w:val="0"/>
        </w:numPr>
        <w:ind w:left="360" w:hanging="360"/>
      </w:pPr>
      <w:r>
        <w:t>OUTPUT:</w:t>
      </w:r>
    </w:p>
    <w:p w14:paraId="1D8C0C7F" w14:textId="20C8385C" w:rsidR="00A30E0B" w:rsidRPr="00A30E0B" w:rsidRDefault="00A30E0B" w:rsidP="00A30E0B">
      <w:pPr>
        <w:pStyle w:val="ListNumber"/>
        <w:numPr>
          <w:ilvl w:val="0"/>
          <w:numId w:val="0"/>
        </w:numPr>
        <w:ind w:left="360" w:hanging="360"/>
      </w:pPr>
      <w:r w:rsidRPr="00A30E0B">
        <w:drawing>
          <wp:inline distT="0" distB="0" distL="0" distR="0" wp14:anchorId="5912FAB7" wp14:editId="3DA41B1A">
            <wp:extent cx="2072640" cy="2923417"/>
            <wp:effectExtent l="0" t="0" r="3810" b="0"/>
            <wp:docPr id="182313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320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9542" cy="293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FC46" w14:textId="77777777" w:rsidR="00A30E0B" w:rsidRPr="00A30E0B" w:rsidRDefault="00A30E0B" w:rsidP="00A30E0B">
      <w:pPr>
        <w:pStyle w:val="ListNumber"/>
        <w:numPr>
          <w:ilvl w:val="0"/>
          <w:numId w:val="0"/>
        </w:numPr>
      </w:pPr>
    </w:p>
    <w:p w14:paraId="61DF40E7" w14:textId="62381851" w:rsidR="00A30E0B" w:rsidRDefault="00A30E0B" w:rsidP="00A30E0B">
      <w:pPr>
        <w:pStyle w:val="ListNumber"/>
        <w:tabs>
          <w:tab w:val="clear" w:pos="360"/>
        </w:tabs>
        <w:ind w:left="0" w:firstLine="0"/>
      </w:pPr>
      <w:r w:rsidRPr="00A30E0B">
        <w:t>High-Frequency Customer AOV</w:t>
      </w:r>
    </w:p>
    <w:p w14:paraId="7F7737A2" w14:textId="77777777" w:rsidR="001A57B3" w:rsidRDefault="001A57B3" w:rsidP="001A57B3">
      <w:pPr>
        <w:pStyle w:val="ListNumber"/>
        <w:numPr>
          <w:ilvl w:val="0"/>
          <w:numId w:val="0"/>
        </w:numPr>
        <w:ind w:left="360"/>
      </w:pPr>
      <w:r w:rsidRPr="001A57B3">
        <w:t>FIND THE AVERAGE ORDER VALUE PER CUSTOMER WHO HAS PLACED MORE THAN 330</w:t>
      </w:r>
      <w:r>
        <w:t xml:space="preserve"> </w:t>
      </w:r>
      <w:r w:rsidRPr="001A57B3">
        <w:t>ORDERS.RETURN CUSTOMER NAME AND AVERAGE ORDER VALUE</w:t>
      </w:r>
    </w:p>
    <w:p w14:paraId="5FB42824" w14:textId="1B9E34DE" w:rsidR="00A30E0B" w:rsidRDefault="00A30E0B" w:rsidP="001A57B3">
      <w:pPr>
        <w:pStyle w:val="ListNumber"/>
        <w:numPr>
          <w:ilvl w:val="0"/>
          <w:numId w:val="0"/>
        </w:numPr>
        <w:ind w:left="360"/>
      </w:pPr>
      <w:r>
        <w:t>SQL QUERY:</w:t>
      </w:r>
    </w:p>
    <w:p w14:paraId="02BD7069" w14:textId="3FFE1912" w:rsidR="001A57B3" w:rsidRDefault="001A57B3" w:rsidP="00A30E0B">
      <w:pPr>
        <w:pStyle w:val="ListNumber"/>
        <w:numPr>
          <w:ilvl w:val="0"/>
          <w:numId w:val="0"/>
        </w:numPr>
        <w:ind w:left="360" w:hanging="360"/>
      </w:pPr>
      <w:r w:rsidRPr="001A57B3">
        <w:drawing>
          <wp:inline distT="0" distB="0" distL="0" distR="0" wp14:anchorId="1214A2BB" wp14:editId="3CB39595">
            <wp:extent cx="4639322" cy="1848108"/>
            <wp:effectExtent l="0" t="0" r="0" b="0"/>
            <wp:docPr id="178232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282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CA97" w14:textId="77777777" w:rsidR="00A30E0B" w:rsidRPr="00A30E0B" w:rsidRDefault="00A30E0B" w:rsidP="00A30E0B">
      <w:pPr>
        <w:pStyle w:val="ListNumber"/>
        <w:numPr>
          <w:ilvl w:val="0"/>
          <w:numId w:val="0"/>
        </w:numPr>
      </w:pPr>
      <w:r>
        <w:t>OUTPUT:</w:t>
      </w:r>
    </w:p>
    <w:p w14:paraId="1F461C30" w14:textId="456F42F0" w:rsidR="00A30E0B" w:rsidRDefault="001A57B3" w:rsidP="00A30E0B">
      <w:pPr>
        <w:pStyle w:val="ListNumber"/>
        <w:numPr>
          <w:ilvl w:val="0"/>
          <w:numId w:val="0"/>
        </w:numPr>
      </w:pPr>
      <w:r w:rsidRPr="001A57B3">
        <w:drawing>
          <wp:inline distT="0" distB="0" distL="0" distR="0" wp14:anchorId="5867D956" wp14:editId="2309A484">
            <wp:extent cx="3677163" cy="1371791"/>
            <wp:effectExtent l="0" t="0" r="0" b="0"/>
            <wp:docPr id="62765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573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8177" w14:textId="77777777" w:rsidR="001A57B3" w:rsidRPr="00A30E0B" w:rsidRDefault="001A57B3" w:rsidP="00A30E0B">
      <w:pPr>
        <w:pStyle w:val="ListNumber"/>
        <w:numPr>
          <w:ilvl w:val="0"/>
          <w:numId w:val="0"/>
        </w:numPr>
      </w:pPr>
    </w:p>
    <w:p w14:paraId="4CC9CD09" w14:textId="17DE809E" w:rsidR="00A30E0B" w:rsidRDefault="00A30E0B" w:rsidP="00A30E0B">
      <w:pPr>
        <w:pStyle w:val="ListNumber"/>
        <w:tabs>
          <w:tab w:val="clear" w:pos="360"/>
        </w:tabs>
        <w:ind w:left="0" w:firstLine="0"/>
      </w:pPr>
      <w:r w:rsidRPr="00A30E0B">
        <w:t>High-Value Customers</w:t>
      </w:r>
    </w:p>
    <w:p w14:paraId="3C09ABF6" w14:textId="3CB714DD" w:rsidR="001A57B3" w:rsidRDefault="001A57B3" w:rsidP="001A57B3">
      <w:pPr>
        <w:pStyle w:val="ListNumber"/>
        <w:numPr>
          <w:ilvl w:val="0"/>
          <w:numId w:val="0"/>
        </w:numPr>
      </w:pPr>
      <w:r w:rsidRPr="001A57B3">
        <w:t>LIST THE CUSTOMERS WHO HAVE SPENT MORE THAN 175K IN TOTAL ON FOOD ORDERS.RETURN CUSTOMER NAME AND CUSTOMER ID</w:t>
      </w:r>
    </w:p>
    <w:p w14:paraId="0FF1DF79" w14:textId="77777777" w:rsidR="001A57B3" w:rsidRDefault="001A57B3" w:rsidP="001A57B3">
      <w:pPr>
        <w:pStyle w:val="ListNumber"/>
        <w:numPr>
          <w:ilvl w:val="0"/>
          <w:numId w:val="0"/>
        </w:numPr>
      </w:pPr>
    </w:p>
    <w:p w14:paraId="28D2A167" w14:textId="77777777" w:rsidR="00A30E0B" w:rsidRDefault="00A30E0B" w:rsidP="001A57B3">
      <w:pPr>
        <w:pStyle w:val="ListNumber"/>
        <w:numPr>
          <w:ilvl w:val="0"/>
          <w:numId w:val="0"/>
        </w:numPr>
        <w:ind w:left="360" w:hanging="360"/>
      </w:pPr>
      <w:r>
        <w:t>SQL QUERY:</w:t>
      </w:r>
    </w:p>
    <w:p w14:paraId="19E6D2FC" w14:textId="541E47F9" w:rsidR="001A57B3" w:rsidRDefault="001A57B3" w:rsidP="001A57B3">
      <w:pPr>
        <w:pStyle w:val="ListNumber"/>
        <w:numPr>
          <w:ilvl w:val="0"/>
          <w:numId w:val="0"/>
        </w:numPr>
        <w:ind w:left="360" w:hanging="360"/>
      </w:pPr>
      <w:r w:rsidRPr="001A57B3">
        <w:drawing>
          <wp:inline distT="0" distB="0" distL="0" distR="0" wp14:anchorId="28BBFA8B" wp14:editId="4E876D3A">
            <wp:extent cx="3048425" cy="1819529"/>
            <wp:effectExtent l="0" t="0" r="0" b="9525"/>
            <wp:docPr id="61698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821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6910" w14:textId="77777777" w:rsidR="001A57B3" w:rsidRDefault="001A57B3" w:rsidP="001A57B3">
      <w:pPr>
        <w:pStyle w:val="ListNumber"/>
        <w:numPr>
          <w:ilvl w:val="0"/>
          <w:numId w:val="0"/>
        </w:numPr>
        <w:ind w:left="360" w:hanging="360"/>
      </w:pPr>
    </w:p>
    <w:p w14:paraId="409DEE27" w14:textId="77777777" w:rsidR="001A57B3" w:rsidRDefault="001A57B3" w:rsidP="001A57B3">
      <w:pPr>
        <w:pStyle w:val="ListNumber"/>
        <w:numPr>
          <w:ilvl w:val="0"/>
          <w:numId w:val="0"/>
        </w:numPr>
        <w:ind w:left="360" w:hanging="360"/>
      </w:pPr>
    </w:p>
    <w:p w14:paraId="1B0E4807" w14:textId="77777777" w:rsidR="001A57B3" w:rsidRDefault="001A57B3" w:rsidP="001A57B3">
      <w:pPr>
        <w:pStyle w:val="ListNumber"/>
        <w:numPr>
          <w:ilvl w:val="0"/>
          <w:numId w:val="0"/>
        </w:numPr>
        <w:ind w:left="360" w:hanging="360"/>
      </w:pPr>
    </w:p>
    <w:p w14:paraId="7A721EEB" w14:textId="77777777" w:rsidR="001A57B3" w:rsidRDefault="001A57B3" w:rsidP="001A57B3">
      <w:pPr>
        <w:pStyle w:val="ListNumber"/>
        <w:numPr>
          <w:ilvl w:val="0"/>
          <w:numId w:val="0"/>
        </w:numPr>
        <w:ind w:left="360" w:hanging="360"/>
      </w:pPr>
    </w:p>
    <w:p w14:paraId="3386AB9F" w14:textId="0DEDE4E0" w:rsidR="00A30E0B" w:rsidRDefault="00A30E0B" w:rsidP="001A57B3">
      <w:pPr>
        <w:pStyle w:val="ListNumber"/>
        <w:numPr>
          <w:ilvl w:val="0"/>
          <w:numId w:val="0"/>
        </w:numPr>
        <w:ind w:left="360" w:hanging="360"/>
      </w:pPr>
      <w:r>
        <w:lastRenderedPageBreak/>
        <w:t>OUTPUT:</w:t>
      </w:r>
    </w:p>
    <w:p w14:paraId="1DFE5448" w14:textId="5893BEE9" w:rsidR="001A57B3" w:rsidRPr="00A30E0B" w:rsidRDefault="001A57B3" w:rsidP="001A57B3">
      <w:pPr>
        <w:pStyle w:val="ListNumber"/>
        <w:numPr>
          <w:ilvl w:val="0"/>
          <w:numId w:val="0"/>
        </w:numPr>
        <w:ind w:left="360" w:hanging="360"/>
      </w:pPr>
      <w:r w:rsidRPr="001A57B3">
        <w:drawing>
          <wp:inline distT="0" distB="0" distL="0" distR="0" wp14:anchorId="370FE4C9" wp14:editId="69DDAF58">
            <wp:extent cx="2788920" cy="2039136"/>
            <wp:effectExtent l="0" t="0" r="0" b="0"/>
            <wp:docPr id="9648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67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4267" cy="205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CEB4" w14:textId="77777777" w:rsidR="00A30E0B" w:rsidRPr="00A30E0B" w:rsidRDefault="00A30E0B" w:rsidP="00A30E0B">
      <w:pPr>
        <w:pStyle w:val="ListNumber"/>
        <w:numPr>
          <w:ilvl w:val="0"/>
          <w:numId w:val="0"/>
        </w:numPr>
      </w:pPr>
    </w:p>
    <w:p w14:paraId="74CBBA6B" w14:textId="3E35BA6C" w:rsidR="00A30E0B" w:rsidRDefault="00A30E0B" w:rsidP="00A30E0B">
      <w:pPr>
        <w:pStyle w:val="ListNumber"/>
        <w:tabs>
          <w:tab w:val="clear" w:pos="360"/>
        </w:tabs>
        <w:ind w:left="0" w:firstLine="0"/>
      </w:pPr>
      <w:r w:rsidRPr="00A30E0B">
        <w:t>Failed Deliveries</w:t>
      </w:r>
    </w:p>
    <w:p w14:paraId="66B08341" w14:textId="46D96725" w:rsidR="001A57B3" w:rsidRDefault="001A57B3" w:rsidP="001A57B3">
      <w:pPr>
        <w:pStyle w:val="ListNumber"/>
        <w:numPr>
          <w:ilvl w:val="0"/>
          <w:numId w:val="0"/>
        </w:numPr>
        <w:ind w:left="360"/>
      </w:pPr>
      <w:r>
        <w:t>WRITE A SQL QUERY TO FIND ALL THE DELIVERIES THAT FAILED</w:t>
      </w:r>
      <w:r>
        <w:t xml:space="preserve"> </w:t>
      </w:r>
      <w:r>
        <w:t xml:space="preserve">FOR EACH FAILED DELIVERY RETURN ORDER </w:t>
      </w:r>
      <w:proofErr w:type="gramStart"/>
      <w:r>
        <w:t>ID,CUSTOMER</w:t>
      </w:r>
      <w:proofErr w:type="gramEnd"/>
      <w:r>
        <w:t xml:space="preserve"> </w:t>
      </w:r>
      <w:proofErr w:type="gramStart"/>
      <w:r>
        <w:t>ID,RESTAURANT</w:t>
      </w:r>
      <w:proofErr w:type="gramEnd"/>
      <w:r>
        <w:t xml:space="preserve"> </w:t>
      </w:r>
      <w:proofErr w:type="spellStart"/>
      <w:proofErr w:type="gramStart"/>
      <w:r>
        <w:t>ID,RESTAURANT</w:t>
      </w:r>
      <w:proofErr w:type="spellEnd"/>
      <w:proofErr w:type="gramEnd"/>
      <w:r>
        <w:t xml:space="preserve"> NAME</w:t>
      </w:r>
      <w:r>
        <w:t xml:space="preserve"> </w:t>
      </w:r>
      <w:r>
        <w:t>RAIDER ID, DELIVERY ID, DELIVERY STATUS.</w:t>
      </w:r>
    </w:p>
    <w:p w14:paraId="287B1512" w14:textId="77777777" w:rsidR="001A57B3" w:rsidRDefault="001A57B3" w:rsidP="001A57B3">
      <w:pPr>
        <w:pStyle w:val="ListNumber"/>
        <w:numPr>
          <w:ilvl w:val="0"/>
          <w:numId w:val="0"/>
        </w:numPr>
        <w:ind w:left="360" w:hanging="360"/>
      </w:pPr>
    </w:p>
    <w:p w14:paraId="42D7BE45" w14:textId="1D56DD78" w:rsidR="00A30E0B" w:rsidRDefault="00A30E0B" w:rsidP="001A57B3">
      <w:pPr>
        <w:pStyle w:val="ListNumber"/>
        <w:numPr>
          <w:ilvl w:val="0"/>
          <w:numId w:val="0"/>
        </w:numPr>
        <w:ind w:left="360" w:hanging="360"/>
      </w:pPr>
      <w:r>
        <w:t>SQL QUERY:</w:t>
      </w:r>
    </w:p>
    <w:p w14:paraId="0B66B0B2" w14:textId="2CA8337C" w:rsidR="001A57B3" w:rsidRDefault="001A57B3" w:rsidP="001A57B3">
      <w:pPr>
        <w:pStyle w:val="ListNumber"/>
        <w:numPr>
          <w:ilvl w:val="0"/>
          <w:numId w:val="0"/>
        </w:numPr>
        <w:ind w:left="360" w:hanging="360"/>
      </w:pPr>
      <w:r w:rsidRPr="001A57B3">
        <w:drawing>
          <wp:inline distT="0" distB="0" distL="0" distR="0" wp14:anchorId="4BCBF1FD" wp14:editId="6A0F5DDC">
            <wp:extent cx="4801270" cy="2600688"/>
            <wp:effectExtent l="0" t="0" r="0" b="9525"/>
            <wp:docPr id="189092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237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167D" w14:textId="77777777" w:rsidR="001A57B3" w:rsidRDefault="001A57B3" w:rsidP="001A57B3">
      <w:pPr>
        <w:pStyle w:val="ListNumber"/>
        <w:numPr>
          <w:ilvl w:val="0"/>
          <w:numId w:val="0"/>
        </w:numPr>
        <w:ind w:left="360" w:hanging="360"/>
      </w:pPr>
    </w:p>
    <w:p w14:paraId="69AB279E" w14:textId="77777777" w:rsidR="00A30E0B" w:rsidRDefault="00A30E0B" w:rsidP="001A57B3">
      <w:pPr>
        <w:pStyle w:val="ListNumber"/>
        <w:numPr>
          <w:ilvl w:val="0"/>
          <w:numId w:val="0"/>
        </w:numPr>
        <w:ind w:left="360" w:hanging="360"/>
      </w:pPr>
      <w:r>
        <w:t>OUTPUT:</w:t>
      </w:r>
    </w:p>
    <w:p w14:paraId="6045B505" w14:textId="02E7C15E" w:rsidR="001A57B3" w:rsidRPr="00A30E0B" w:rsidRDefault="001A57B3" w:rsidP="001A57B3">
      <w:pPr>
        <w:pStyle w:val="ListNumber"/>
        <w:numPr>
          <w:ilvl w:val="0"/>
          <w:numId w:val="0"/>
        </w:numPr>
        <w:ind w:left="360" w:hanging="360"/>
      </w:pPr>
      <w:r w:rsidRPr="001A57B3">
        <w:drawing>
          <wp:inline distT="0" distB="0" distL="0" distR="0" wp14:anchorId="0FF1ED99" wp14:editId="29E595F4">
            <wp:extent cx="3299460" cy="1632544"/>
            <wp:effectExtent l="0" t="0" r="0" b="6350"/>
            <wp:docPr id="59194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449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6069" cy="164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69BB" w14:textId="77777777" w:rsidR="00A30E0B" w:rsidRPr="00A30E0B" w:rsidRDefault="00A30E0B" w:rsidP="00A30E0B">
      <w:pPr>
        <w:pStyle w:val="ListNumber"/>
        <w:numPr>
          <w:ilvl w:val="0"/>
          <w:numId w:val="0"/>
        </w:numPr>
      </w:pPr>
    </w:p>
    <w:p w14:paraId="5C4376B5" w14:textId="623750B4" w:rsidR="001A57B3" w:rsidRDefault="00A30E0B" w:rsidP="001A57B3">
      <w:pPr>
        <w:pStyle w:val="ListNumber"/>
        <w:tabs>
          <w:tab w:val="clear" w:pos="360"/>
        </w:tabs>
        <w:ind w:left="0" w:firstLine="0"/>
      </w:pPr>
      <w:r w:rsidRPr="00A30E0B">
        <w:t>Restaurant Revenue Ranking</w:t>
      </w:r>
    </w:p>
    <w:p w14:paraId="3D933703" w14:textId="122E6710" w:rsidR="001A57B3" w:rsidRDefault="001A57B3" w:rsidP="001A57B3">
      <w:pPr>
        <w:pStyle w:val="ListNumber"/>
        <w:numPr>
          <w:ilvl w:val="0"/>
          <w:numId w:val="0"/>
        </w:numPr>
        <w:ind w:left="360"/>
      </w:pPr>
      <w:r w:rsidRPr="001A57B3">
        <w:t>RANK RESTAURANTS BY THEIR TOTAL REVENUE FROM THE LAST YEAR, INLCUDING</w:t>
      </w:r>
      <w:r>
        <w:t xml:space="preserve"> </w:t>
      </w:r>
      <w:r w:rsidRPr="001A57B3">
        <w:t>THEIR NAME</w:t>
      </w:r>
      <w:r>
        <w:t xml:space="preserve">, </w:t>
      </w:r>
      <w:r w:rsidRPr="001A57B3">
        <w:t>TOTAL REVENUE, RANKING</w:t>
      </w:r>
    </w:p>
    <w:p w14:paraId="7317522E" w14:textId="77777777" w:rsidR="001A57B3" w:rsidRDefault="001A57B3" w:rsidP="001A57B3">
      <w:pPr>
        <w:pStyle w:val="ListNumber"/>
        <w:numPr>
          <w:ilvl w:val="0"/>
          <w:numId w:val="0"/>
        </w:numPr>
        <w:ind w:left="360"/>
      </w:pPr>
    </w:p>
    <w:p w14:paraId="6924DAB9" w14:textId="77777777" w:rsidR="00A30E0B" w:rsidRDefault="00A30E0B" w:rsidP="001A57B3">
      <w:pPr>
        <w:pStyle w:val="ListNumber"/>
        <w:numPr>
          <w:ilvl w:val="0"/>
          <w:numId w:val="0"/>
        </w:numPr>
        <w:ind w:left="360" w:hanging="360"/>
      </w:pPr>
      <w:r>
        <w:t>SQL QUERY:</w:t>
      </w:r>
    </w:p>
    <w:p w14:paraId="0D624C77" w14:textId="318F1E2C" w:rsidR="001A57B3" w:rsidRDefault="001A57B3" w:rsidP="001A57B3">
      <w:pPr>
        <w:pStyle w:val="ListNumber"/>
        <w:numPr>
          <w:ilvl w:val="0"/>
          <w:numId w:val="0"/>
        </w:numPr>
        <w:ind w:left="360" w:hanging="360"/>
      </w:pPr>
      <w:r w:rsidRPr="001A57B3">
        <w:drawing>
          <wp:inline distT="0" distB="0" distL="0" distR="0" wp14:anchorId="5A853EDF" wp14:editId="2EB22F80">
            <wp:extent cx="5486400" cy="2665095"/>
            <wp:effectExtent l="0" t="0" r="0" b="1905"/>
            <wp:docPr id="105914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446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DE86" w14:textId="77777777" w:rsidR="00A30E0B" w:rsidRPr="00A30E0B" w:rsidRDefault="00A30E0B" w:rsidP="001A57B3">
      <w:pPr>
        <w:pStyle w:val="ListNumber"/>
        <w:numPr>
          <w:ilvl w:val="0"/>
          <w:numId w:val="0"/>
        </w:numPr>
        <w:ind w:left="360" w:hanging="360"/>
      </w:pPr>
      <w:r>
        <w:t>OUTPUT:</w:t>
      </w:r>
    </w:p>
    <w:p w14:paraId="68415F2F" w14:textId="197BBE20" w:rsidR="00A30E0B" w:rsidRDefault="001A57B3" w:rsidP="00A30E0B">
      <w:pPr>
        <w:pStyle w:val="ListNumber"/>
        <w:numPr>
          <w:ilvl w:val="0"/>
          <w:numId w:val="0"/>
        </w:numPr>
      </w:pPr>
      <w:r w:rsidRPr="001A57B3">
        <w:drawing>
          <wp:inline distT="0" distB="0" distL="0" distR="0" wp14:anchorId="3B399B48" wp14:editId="2C06E1D7">
            <wp:extent cx="5201376" cy="3353268"/>
            <wp:effectExtent l="0" t="0" r="0" b="0"/>
            <wp:docPr id="190980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077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E121" w14:textId="77777777" w:rsidR="001A57B3" w:rsidRDefault="001A57B3" w:rsidP="00A30E0B">
      <w:pPr>
        <w:pStyle w:val="ListNumber"/>
        <w:numPr>
          <w:ilvl w:val="0"/>
          <w:numId w:val="0"/>
        </w:numPr>
      </w:pPr>
    </w:p>
    <w:p w14:paraId="3744A262" w14:textId="77777777" w:rsidR="001A57B3" w:rsidRDefault="001A57B3" w:rsidP="00A30E0B">
      <w:pPr>
        <w:pStyle w:val="ListNumber"/>
        <w:numPr>
          <w:ilvl w:val="0"/>
          <w:numId w:val="0"/>
        </w:numPr>
      </w:pPr>
    </w:p>
    <w:p w14:paraId="76DB0FC6" w14:textId="77777777" w:rsidR="001A57B3" w:rsidRDefault="001A57B3" w:rsidP="00A30E0B">
      <w:pPr>
        <w:pStyle w:val="ListNumber"/>
        <w:numPr>
          <w:ilvl w:val="0"/>
          <w:numId w:val="0"/>
        </w:numPr>
      </w:pPr>
    </w:p>
    <w:p w14:paraId="0BFE2F2C" w14:textId="77777777" w:rsidR="001A57B3" w:rsidRPr="00A30E0B" w:rsidRDefault="001A57B3" w:rsidP="00A30E0B">
      <w:pPr>
        <w:pStyle w:val="ListNumber"/>
        <w:numPr>
          <w:ilvl w:val="0"/>
          <w:numId w:val="0"/>
        </w:numPr>
      </w:pPr>
    </w:p>
    <w:p w14:paraId="233C5C0D" w14:textId="0C43E2B2" w:rsidR="00A30E0B" w:rsidRDefault="00A30E0B" w:rsidP="00A30E0B">
      <w:pPr>
        <w:pStyle w:val="ListNumber"/>
        <w:tabs>
          <w:tab w:val="clear" w:pos="360"/>
        </w:tabs>
        <w:ind w:left="0" w:firstLine="0"/>
      </w:pPr>
      <w:r w:rsidRPr="00A30E0B">
        <w:lastRenderedPageBreak/>
        <w:t>Most Popular Dish by City</w:t>
      </w:r>
    </w:p>
    <w:p w14:paraId="503C1DA7" w14:textId="76A019C6" w:rsidR="00A30E0B" w:rsidRDefault="001A57B3" w:rsidP="001A57B3">
      <w:pPr>
        <w:pStyle w:val="ListNumber"/>
        <w:numPr>
          <w:ilvl w:val="0"/>
          <w:numId w:val="0"/>
        </w:numPr>
      </w:pPr>
      <w:r w:rsidRPr="001A57B3">
        <w:t>IDENTIFY THE MOST POPULAR DISH IN EACH CITY BASED ON NUMBER OF ORDERS</w:t>
      </w:r>
    </w:p>
    <w:p w14:paraId="49D62308" w14:textId="77777777" w:rsidR="001A57B3" w:rsidRDefault="001A57B3" w:rsidP="001A57B3">
      <w:pPr>
        <w:pStyle w:val="ListNumber"/>
        <w:numPr>
          <w:ilvl w:val="0"/>
          <w:numId w:val="0"/>
        </w:numPr>
      </w:pPr>
    </w:p>
    <w:p w14:paraId="2D4A786B" w14:textId="77777777" w:rsidR="00A30E0B" w:rsidRDefault="00A30E0B" w:rsidP="00A30E0B">
      <w:pPr>
        <w:pStyle w:val="ListNumber"/>
        <w:numPr>
          <w:ilvl w:val="0"/>
          <w:numId w:val="0"/>
        </w:numPr>
      </w:pPr>
      <w:r>
        <w:t>SQL QUERY:</w:t>
      </w:r>
    </w:p>
    <w:p w14:paraId="352C2F3B" w14:textId="16E7B7D5" w:rsidR="001A57B3" w:rsidRDefault="001A57B3" w:rsidP="00A30E0B">
      <w:pPr>
        <w:pStyle w:val="ListNumber"/>
        <w:numPr>
          <w:ilvl w:val="0"/>
          <w:numId w:val="0"/>
        </w:numPr>
      </w:pPr>
      <w:r w:rsidRPr="001A57B3">
        <w:drawing>
          <wp:inline distT="0" distB="0" distL="0" distR="0" wp14:anchorId="52842E4F" wp14:editId="278C1236">
            <wp:extent cx="5486400" cy="2400935"/>
            <wp:effectExtent l="0" t="0" r="0" b="0"/>
            <wp:docPr id="131491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160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782A" w14:textId="77777777" w:rsidR="00A30E0B" w:rsidRPr="00A30E0B" w:rsidRDefault="00A30E0B" w:rsidP="00A30E0B">
      <w:pPr>
        <w:pStyle w:val="ListNumber"/>
        <w:numPr>
          <w:ilvl w:val="0"/>
          <w:numId w:val="0"/>
        </w:numPr>
      </w:pPr>
      <w:r>
        <w:t>OUTPUT:</w:t>
      </w:r>
    </w:p>
    <w:p w14:paraId="0C0C5596" w14:textId="4EB33726" w:rsidR="00A30E0B" w:rsidRDefault="001A57B3" w:rsidP="00A30E0B">
      <w:pPr>
        <w:pStyle w:val="ListNumber"/>
        <w:numPr>
          <w:ilvl w:val="0"/>
          <w:numId w:val="0"/>
        </w:numPr>
      </w:pPr>
      <w:r w:rsidRPr="001A57B3">
        <w:drawing>
          <wp:inline distT="0" distB="0" distL="0" distR="0" wp14:anchorId="4C579D59" wp14:editId="583C326D">
            <wp:extent cx="4296375" cy="3315163"/>
            <wp:effectExtent l="0" t="0" r="9525" b="0"/>
            <wp:docPr id="91696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611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F868" w14:textId="77777777" w:rsidR="001A57B3" w:rsidRPr="00A30E0B" w:rsidRDefault="001A57B3" w:rsidP="00A30E0B">
      <w:pPr>
        <w:pStyle w:val="ListNumber"/>
        <w:numPr>
          <w:ilvl w:val="0"/>
          <w:numId w:val="0"/>
        </w:numPr>
      </w:pPr>
    </w:p>
    <w:p w14:paraId="5DA42EBF" w14:textId="616EA7AD" w:rsidR="00A30E0B" w:rsidRDefault="00A30E0B" w:rsidP="00A30E0B">
      <w:pPr>
        <w:pStyle w:val="ListNumber"/>
        <w:tabs>
          <w:tab w:val="clear" w:pos="360"/>
        </w:tabs>
        <w:ind w:left="0" w:firstLine="0"/>
      </w:pPr>
      <w:r w:rsidRPr="00A30E0B">
        <w:t>Customer Churn</w:t>
      </w:r>
    </w:p>
    <w:p w14:paraId="5265B243" w14:textId="0C3FE666" w:rsidR="001A57B3" w:rsidRDefault="00A241DC" w:rsidP="001A57B3">
      <w:pPr>
        <w:pStyle w:val="ListNumber"/>
        <w:numPr>
          <w:ilvl w:val="0"/>
          <w:numId w:val="0"/>
        </w:numPr>
      </w:pPr>
      <w:r w:rsidRPr="00A241DC">
        <w:t>FIND THE CUSTOMERS WHO HAVEN'T placed an order in 2025 but did in 2024</w:t>
      </w:r>
    </w:p>
    <w:p w14:paraId="08DF09FA" w14:textId="77777777" w:rsidR="00A241DC" w:rsidRDefault="00A241DC" w:rsidP="001A57B3">
      <w:pPr>
        <w:pStyle w:val="ListNumber"/>
        <w:numPr>
          <w:ilvl w:val="0"/>
          <w:numId w:val="0"/>
        </w:numPr>
      </w:pPr>
    </w:p>
    <w:p w14:paraId="478863CD" w14:textId="77777777" w:rsidR="00A241DC" w:rsidRDefault="00A241DC" w:rsidP="001A57B3">
      <w:pPr>
        <w:pStyle w:val="ListNumber"/>
        <w:numPr>
          <w:ilvl w:val="0"/>
          <w:numId w:val="0"/>
        </w:numPr>
        <w:ind w:left="360" w:hanging="360"/>
      </w:pPr>
    </w:p>
    <w:p w14:paraId="2AAE6943" w14:textId="77777777" w:rsidR="00A241DC" w:rsidRDefault="00A241DC" w:rsidP="001A57B3">
      <w:pPr>
        <w:pStyle w:val="ListNumber"/>
        <w:numPr>
          <w:ilvl w:val="0"/>
          <w:numId w:val="0"/>
        </w:numPr>
        <w:ind w:left="360" w:hanging="360"/>
      </w:pPr>
    </w:p>
    <w:p w14:paraId="7198CA96" w14:textId="77777777" w:rsidR="00A241DC" w:rsidRDefault="00A241DC" w:rsidP="001A57B3">
      <w:pPr>
        <w:pStyle w:val="ListNumber"/>
        <w:numPr>
          <w:ilvl w:val="0"/>
          <w:numId w:val="0"/>
        </w:numPr>
        <w:ind w:left="360" w:hanging="360"/>
      </w:pPr>
    </w:p>
    <w:p w14:paraId="6AA20D46" w14:textId="77777777" w:rsidR="00A241DC" w:rsidRDefault="00A241DC" w:rsidP="001A57B3">
      <w:pPr>
        <w:pStyle w:val="ListNumber"/>
        <w:numPr>
          <w:ilvl w:val="0"/>
          <w:numId w:val="0"/>
        </w:numPr>
        <w:ind w:left="360" w:hanging="360"/>
      </w:pPr>
    </w:p>
    <w:p w14:paraId="150D49E5" w14:textId="0DA0BDE7" w:rsidR="00A30E0B" w:rsidRDefault="00A30E0B" w:rsidP="001A57B3">
      <w:pPr>
        <w:pStyle w:val="ListNumber"/>
        <w:numPr>
          <w:ilvl w:val="0"/>
          <w:numId w:val="0"/>
        </w:numPr>
        <w:ind w:left="360" w:hanging="360"/>
      </w:pPr>
      <w:r>
        <w:lastRenderedPageBreak/>
        <w:t>SQL QUERY:</w:t>
      </w:r>
    </w:p>
    <w:p w14:paraId="39D8925C" w14:textId="2C8EBA2A" w:rsidR="00A30E0B" w:rsidRDefault="00A241DC" w:rsidP="00A241DC">
      <w:pPr>
        <w:pStyle w:val="ListNumber"/>
        <w:numPr>
          <w:ilvl w:val="0"/>
          <w:numId w:val="0"/>
        </w:numPr>
        <w:ind w:left="360" w:hanging="360"/>
      </w:pPr>
      <w:r w:rsidRPr="00A241DC">
        <w:drawing>
          <wp:inline distT="0" distB="0" distL="0" distR="0" wp14:anchorId="548E3D46" wp14:editId="6FD18A15">
            <wp:extent cx="5210902" cy="1933845"/>
            <wp:effectExtent l="0" t="0" r="0" b="9525"/>
            <wp:docPr id="36850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099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5F24" w14:textId="77777777" w:rsidR="00A241DC" w:rsidRPr="00A30E0B" w:rsidRDefault="00A241DC" w:rsidP="00A241DC">
      <w:pPr>
        <w:pStyle w:val="ListNumber"/>
        <w:numPr>
          <w:ilvl w:val="0"/>
          <w:numId w:val="0"/>
        </w:numPr>
        <w:ind w:left="360" w:hanging="360"/>
      </w:pPr>
    </w:p>
    <w:p w14:paraId="771C559C" w14:textId="77777777" w:rsidR="00A30E0B" w:rsidRPr="00A30E0B" w:rsidRDefault="00A30E0B" w:rsidP="00A30E0B">
      <w:pPr>
        <w:pStyle w:val="ListNumber"/>
        <w:numPr>
          <w:ilvl w:val="0"/>
          <w:numId w:val="0"/>
        </w:numPr>
      </w:pPr>
    </w:p>
    <w:p w14:paraId="7EA22EEC" w14:textId="033DFDC2" w:rsidR="00A30E0B" w:rsidRDefault="00A30E0B" w:rsidP="00A30E0B">
      <w:pPr>
        <w:pStyle w:val="ListNumber"/>
        <w:tabs>
          <w:tab w:val="clear" w:pos="360"/>
        </w:tabs>
        <w:ind w:left="0" w:firstLine="0"/>
      </w:pPr>
      <w:r w:rsidRPr="00A30E0B">
        <w:t>Cancellation Rate Comparison</w:t>
      </w:r>
    </w:p>
    <w:p w14:paraId="298A1C3A" w14:textId="7B44CB52" w:rsidR="00A30E0B" w:rsidRDefault="00A241DC" w:rsidP="00A241DC">
      <w:r>
        <w:t>CALUCULATE AND COMPARE ORDER CANCELLATION RATE FOR EACH RESTAURANT</w:t>
      </w:r>
      <w:r>
        <w:t xml:space="preserve"> </w:t>
      </w:r>
      <w:r>
        <w:t>BETWEEN THE CURRENT YEAR AND LAST YEAR</w:t>
      </w:r>
    </w:p>
    <w:p w14:paraId="3269AA9F" w14:textId="77777777" w:rsidR="00A30E0B" w:rsidRDefault="00A30E0B" w:rsidP="00A30E0B">
      <w:pPr>
        <w:pStyle w:val="ListNumber"/>
        <w:numPr>
          <w:ilvl w:val="0"/>
          <w:numId w:val="0"/>
        </w:numPr>
      </w:pPr>
      <w:r>
        <w:t>SQL QUERY:</w:t>
      </w:r>
    </w:p>
    <w:p w14:paraId="3CC18285" w14:textId="43E1C212" w:rsidR="00A241DC" w:rsidRDefault="00A241DC" w:rsidP="00A30E0B">
      <w:pPr>
        <w:pStyle w:val="ListNumber"/>
        <w:numPr>
          <w:ilvl w:val="0"/>
          <w:numId w:val="0"/>
        </w:numPr>
      </w:pPr>
      <w:r w:rsidRPr="00A241DC">
        <w:drawing>
          <wp:inline distT="0" distB="0" distL="0" distR="0" wp14:anchorId="46DF0BD9" wp14:editId="3B2800C2">
            <wp:extent cx="5486400" cy="4401185"/>
            <wp:effectExtent l="0" t="0" r="0" b="0"/>
            <wp:docPr id="123844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471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A07D" w14:textId="535DC3A7" w:rsidR="00A241DC" w:rsidRDefault="00A241DC" w:rsidP="00A30E0B">
      <w:pPr>
        <w:pStyle w:val="ListNumber"/>
        <w:numPr>
          <w:ilvl w:val="0"/>
          <w:numId w:val="0"/>
        </w:numPr>
      </w:pPr>
      <w:r w:rsidRPr="00A241DC">
        <w:lastRenderedPageBreak/>
        <w:drawing>
          <wp:inline distT="0" distB="0" distL="0" distR="0" wp14:anchorId="4F27BB54" wp14:editId="789FA495">
            <wp:extent cx="5486400" cy="2804795"/>
            <wp:effectExtent l="0" t="0" r="0" b="0"/>
            <wp:docPr id="178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934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6F87" w14:textId="77777777" w:rsidR="00A30E0B" w:rsidRDefault="00A30E0B" w:rsidP="00A30E0B">
      <w:pPr>
        <w:pStyle w:val="ListNumber"/>
        <w:numPr>
          <w:ilvl w:val="0"/>
          <w:numId w:val="0"/>
        </w:numPr>
      </w:pPr>
      <w:r>
        <w:t>OUTPUT:</w:t>
      </w:r>
    </w:p>
    <w:p w14:paraId="20F5AC19" w14:textId="7C163BCC" w:rsidR="00A241DC" w:rsidRDefault="00A241DC" w:rsidP="00A30E0B">
      <w:pPr>
        <w:pStyle w:val="ListNumber"/>
        <w:numPr>
          <w:ilvl w:val="0"/>
          <w:numId w:val="0"/>
        </w:numPr>
      </w:pPr>
      <w:r w:rsidRPr="00A241DC">
        <w:drawing>
          <wp:inline distT="0" distB="0" distL="0" distR="0" wp14:anchorId="7C00EB77" wp14:editId="4A564178">
            <wp:extent cx="3010320" cy="3305636"/>
            <wp:effectExtent l="0" t="0" r="0" b="9525"/>
            <wp:docPr id="90549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997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647B" w14:textId="77777777" w:rsidR="00A241DC" w:rsidRDefault="00A241DC" w:rsidP="00A30E0B">
      <w:pPr>
        <w:pStyle w:val="ListNumber"/>
        <w:numPr>
          <w:ilvl w:val="0"/>
          <w:numId w:val="0"/>
        </w:numPr>
      </w:pPr>
    </w:p>
    <w:p w14:paraId="5AB23E61" w14:textId="77777777" w:rsidR="00A241DC" w:rsidRDefault="00A241DC" w:rsidP="00A30E0B">
      <w:pPr>
        <w:pStyle w:val="ListNumber"/>
        <w:numPr>
          <w:ilvl w:val="0"/>
          <w:numId w:val="0"/>
        </w:numPr>
      </w:pPr>
    </w:p>
    <w:p w14:paraId="144DD75D" w14:textId="77777777" w:rsidR="00A241DC" w:rsidRDefault="00A241DC" w:rsidP="00A30E0B">
      <w:pPr>
        <w:pStyle w:val="ListNumber"/>
        <w:numPr>
          <w:ilvl w:val="0"/>
          <w:numId w:val="0"/>
        </w:numPr>
      </w:pPr>
    </w:p>
    <w:p w14:paraId="3AC90DC4" w14:textId="77777777" w:rsidR="00A241DC" w:rsidRDefault="00A241DC" w:rsidP="00A30E0B">
      <w:pPr>
        <w:pStyle w:val="ListNumber"/>
        <w:numPr>
          <w:ilvl w:val="0"/>
          <w:numId w:val="0"/>
        </w:numPr>
      </w:pPr>
    </w:p>
    <w:p w14:paraId="03E588FD" w14:textId="77777777" w:rsidR="00A241DC" w:rsidRDefault="00A241DC" w:rsidP="00A30E0B">
      <w:pPr>
        <w:pStyle w:val="ListNumber"/>
        <w:numPr>
          <w:ilvl w:val="0"/>
          <w:numId w:val="0"/>
        </w:numPr>
      </w:pPr>
    </w:p>
    <w:p w14:paraId="7A61502C" w14:textId="77777777" w:rsidR="00A241DC" w:rsidRDefault="00A241DC" w:rsidP="00A30E0B">
      <w:pPr>
        <w:pStyle w:val="ListNumber"/>
        <w:numPr>
          <w:ilvl w:val="0"/>
          <w:numId w:val="0"/>
        </w:numPr>
      </w:pPr>
    </w:p>
    <w:p w14:paraId="7593A9B4" w14:textId="77777777" w:rsidR="00A241DC" w:rsidRDefault="00A241DC" w:rsidP="00A30E0B">
      <w:pPr>
        <w:pStyle w:val="ListNumber"/>
        <w:numPr>
          <w:ilvl w:val="0"/>
          <w:numId w:val="0"/>
        </w:numPr>
      </w:pPr>
    </w:p>
    <w:p w14:paraId="509395A7" w14:textId="77777777" w:rsidR="00A241DC" w:rsidRDefault="00A241DC" w:rsidP="00A30E0B">
      <w:pPr>
        <w:pStyle w:val="ListNumber"/>
        <w:numPr>
          <w:ilvl w:val="0"/>
          <w:numId w:val="0"/>
        </w:numPr>
      </w:pPr>
    </w:p>
    <w:p w14:paraId="7C767936" w14:textId="77777777" w:rsidR="00A241DC" w:rsidRDefault="00A241DC" w:rsidP="00A30E0B">
      <w:pPr>
        <w:pStyle w:val="ListNumber"/>
        <w:numPr>
          <w:ilvl w:val="0"/>
          <w:numId w:val="0"/>
        </w:numPr>
      </w:pPr>
    </w:p>
    <w:p w14:paraId="0B5A3D73" w14:textId="77777777" w:rsidR="00A241DC" w:rsidRPr="00A30E0B" w:rsidRDefault="00A241DC" w:rsidP="00A30E0B">
      <w:pPr>
        <w:pStyle w:val="ListNumber"/>
        <w:numPr>
          <w:ilvl w:val="0"/>
          <w:numId w:val="0"/>
        </w:numPr>
      </w:pPr>
    </w:p>
    <w:p w14:paraId="64303C67" w14:textId="77777777" w:rsidR="00A30E0B" w:rsidRPr="00A30E0B" w:rsidRDefault="00A30E0B" w:rsidP="00A30E0B">
      <w:pPr>
        <w:pStyle w:val="ListNumber"/>
        <w:numPr>
          <w:ilvl w:val="0"/>
          <w:numId w:val="0"/>
        </w:numPr>
      </w:pPr>
    </w:p>
    <w:p w14:paraId="2EEF1643" w14:textId="323ED48B" w:rsidR="00A30E0B" w:rsidRDefault="00A30E0B" w:rsidP="00A30E0B">
      <w:pPr>
        <w:pStyle w:val="ListNumber"/>
        <w:tabs>
          <w:tab w:val="clear" w:pos="360"/>
        </w:tabs>
        <w:ind w:left="0" w:firstLine="0"/>
      </w:pPr>
      <w:r w:rsidRPr="00A30E0B">
        <w:t>Rider Delivery Time</w:t>
      </w:r>
    </w:p>
    <w:p w14:paraId="15E983E0" w14:textId="6C1EB764" w:rsidR="00A241DC" w:rsidRDefault="00A241DC" w:rsidP="00A241DC">
      <w:pPr>
        <w:pStyle w:val="ListNumber"/>
        <w:numPr>
          <w:ilvl w:val="0"/>
          <w:numId w:val="0"/>
        </w:numPr>
      </w:pPr>
      <w:r w:rsidRPr="00A241DC">
        <w:t>CALUCULATE EACH RIDERS'S AVERAGE DELIVERY TIME</w:t>
      </w:r>
    </w:p>
    <w:p w14:paraId="358AB28D" w14:textId="77777777" w:rsidR="00A241DC" w:rsidRDefault="00A241DC" w:rsidP="00A241DC">
      <w:pPr>
        <w:pStyle w:val="ListNumber"/>
        <w:numPr>
          <w:ilvl w:val="0"/>
          <w:numId w:val="0"/>
        </w:numPr>
      </w:pPr>
    </w:p>
    <w:p w14:paraId="65240655" w14:textId="77777777" w:rsidR="00A30E0B" w:rsidRDefault="00A30E0B" w:rsidP="00A241DC">
      <w:pPr>
        <w:pStyle w:val="ListNumber"/>
        <w:numPr>
          <w:ilvl w:val="0"/>
          <w:numId w:val="0"/>
        </w:numPr>
        <w:ind w:left="360" w:hanging="360"/>
      </w:pPr>
      <w:r>
        <w:t>SQL QUERY:</w:t>
      </w:r>
    </w:p>
    <w:p w14:paraId="3DF67420" w14:textId="720A8AB3" w:rsidR="00A241DC" w:rsidRDefault="00A241DC" w:rsidP="00A241DC">
      <w:pPr>
        <w:pStyle w:val="ListNumber"/>
        <w:numPr>
          <w:ilvl w:val="0"/>
          <w:numId w:val="0"/>
        </w:numPr>
        <w:ind w:left="360" w:hanging="360"/>
      </w:pPr>
      <w:r w:rsidRPr="00A241DC">
        <w:drawing>
          <wp:inline distT="0" distB="0" distL="0" distR="0" wp14:anchorId="1977E3D9" wp14:editId="7E091DF6">
            <wp:extent cx="4945380" cy="2301548"/>
            <wp:effectExtent l="0" t="0" r="7620" b="3810"/>
            <wp:docPr id="32057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701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59359" cy="230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C58B" w14:textId="77777777" w:rsidR="00A30E0B" w:rsidRPr="00A30E0B" w:rsidRDefault="00A30E0B" w:rsidP="00A241DC">
      <w:pPr>
        <w:pStyle w:val="ListNumber"/>
        <w:numPr>
          <w:ilvl w:val="0"/>
          <w:numId w:val="0"/>
        </w:numPr>
        <w:ind w:left="360" w:hanging="360"/>
      </w:pPr>
      <w:r>
        <w:t>OUTPUT:</w:t>
      </w:r>
    </w:p>
    <w:p w14:paraId="59FD4A9B" w14:textId="7FC896A9" w:rsidR="00A30E0B" w:rsidRDefault="00A241DC" w:rsidP="00A30E0B">
      <w:pPr>
        <w:pStyle w:val="ListNumber"/>
        <w:numPr>
          <w:ilvl w:val="0"/>
          <w:numId w:val="0"/>
        </w:numPr>
      </w:pPr>
      <w:r w:rsidRPr="00A241DC">
        <w:drawing>
          <wp:inline distT="0" distB="0" distL="0" distR="0" wp14:anchorId="4D48C768" wp14:editId="1F8A7B87">
            <wp:extent cx="5486400" cy="2614295"/>
            <wp:effectExtent l="0" t="0" r="0" b="0"/>
            <wp:docPr id="153703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312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274F" w14:textId="77777777" w:rsidR="00A241DC" w:rsidRDefault="00A241DC" w:rsidP="00A30E0B">
      <w:pPr>
        <w:pStyle w:val="ListNumber"/>
        <w:numPr>
          <w:ilvl w:val="0"/>
          <w:numId w:val="0"/>
        </w:numPr>
      </w:pPr>
    </w:p>
    <w:p w14:paraId="3151F757" w14:textId="77777777" w:rsidR="00A241DC" w:rsidRDefault="00A241DC" w:rsidP="00A30E0B">
      <w:pPr>
        <w:pStyle w:val="ListNumber"/>
        <w:numPr>
          <w:ilvl w:val="0"/>
          <w:numId w:val="0"/>
        </w:numPr>
      </w:pPr>
    </w:p>
    <w:p w14:paraId="4D893424" w14:textId="77777777" w:rsidR="00A241DC" w:rsidRDefault="00A241DC" w:rsidP="00A30E0B">
      <w:pPr>
        <w:pStyle w:val="ListNumber"/>
        <w:numPr>
          <w:ilvl w:val="0"/>
          <w:numId w:val="0"/>
        </w:numPr>
      </w:pPr>
    </w:p>
    <w:p w14:paraId="209AC698" w14:textId="77777777" w:rsidR="00A241DC" w:rsidRDefault="00A241DC" w:rsidP="00A30E0B">
      <w:pPr>
        <w:pStyle w:val="ListNumber"/>
        <w:numPr>
          <w:ilvl w:val="0"/>
          <w:numId w:val="0"/>
        </w:numPr>
      </w:pPr>
    </w:p>
    <w:p w14:paraId="54E56ECC" w14:textId="77777777" w:rsidR="00A241DC" w:rsidRDefault="00A241DC" w:rsidP="00A30E0B">
      <w:pPr>
        <w:pStyle w:val="ListNumber"/>
        <w:numPr>
          <w:ilvl w:val="0"/>
          <w:numId w:val="0"/>
        </w:numPr>
      </w:pPr>
    </w:p>
    <w:p w14:paraId="0AB65BFC" w14:textId="77777777" w:rsidR="00A241DC" w:rsidRDefault="00A241DC" w:rsidP="00A30E0B">
      <w:pPr>
        <w:pStyle w:val="ListNumber"/>
        <w:numPr>
          <w:ilvl w:val="0"/>
          <w:numId w:val="0"/>
        </w:numPr>
      </w:pPr>
    </w:p>
    <w:p w14:paraId="68FC3644" w14:textId="77777777" w:rsidR="00A241DC" w:rsidRDefault="00A241DC" w:rsidP="00A30E0B">
      <w:pPr>
        <w:pStyle w:val="ListNumber"/>
        <w:numPr>
          <w:ilvl w:val="0"/>
          <w:numId w:val="0"/>
        </w:numPr>
      </w:pPr>
    </w:p>
    <w:p w14:paraId="4C7A2044" w14:textId="77777777" w:rsidR="00A241DC" w:rsidRDefault="00A241DC" w:rsidP="00A30E0B">
      <w:pPr>
        <w:pStyle w:val="ListNumber"/>
        <w:numPr>
          <w:ilvl w:val="0"/>
          <w:numId w:val="0"/>
        </w:numPr>
      </w:pPr>
    </w:p>
    <w:p w14:paraId="74B5DA33" w14:textId="77777777" w:rsidR="00A241DC" w:rsidRDefault="00A241DC" w:rsidP="00A30E0B">
      <w:pPr>
        <w:pStyle w:val="ListNumber"/>
        <w:numPr>
          <w:ilvl w:val="0"/>
          <w:numId w:val="0"/>
        </w:numPr>
      </w:pPr>
    </w:p>
    <w:p w14:paraId="0933FE4B" w14:textId="77777777" w:rsidR="00A241DC" w:rsidRDefault="00A241DC" w:rsidP="00A30E0B">
      <w:pPr>
        <w:pStyle w:val="ListNumber"/>
        <w:numPr>
          <w:ilvl w:val="0"/>
          <w:numId w:val="0"/>
        </w:numPr>
      </w:pPr>
    </w:p>
    <w:p w14:paraId="1E436F59" w14:textId="77777777" w:rsidR="00A241DC" w:rsidRPr="00A30E0B" w:rsidRDefault="00A241DC" w:rsidP="00A30E0B">
      <w:pPr>
        <w:pStyle w:val="ListNumber"/>
        <w:numPr>
          <w:ilvl w:val="0"/>
          <w:numId w:val="0"/>
        </w:numPr>
      </w:pPr>
    </w:p>
    <w:p w14:paraId="2535CC01" w14:textId="2650A68C" w:rsidR="00A30E0B" w:rsidRDefault="00A30E0B" w:rsidP="00A30E0B">
      <w:pPr>
        <w:pStyle w:val="ListNumber"/>
        <w:tabs>
          <w:tab w:val="clear" w:pos="360"/>
        </w:tabs>
        <w:ind w:left="0" w:firstLine="0"/>
      </w:pPr>
      <w:r w:rsidRPr="00A30E0B">
        <w:lastRenderedPageBreak/>
        <w:t>Restaurant Growth Ratio</w:t>
      </w:r>
    </w:p>
    <w:p w14:paraId="6E3449D5" w14:textId="2395AA78" w:rsidR="00A241DC" w:rsidRDefault="00A241DC" w:rsidP="00A241DC">
      <w:pPr>
        <w:pStyle w:val="ListNumber"/>
        <w:numPr>
          <w:ilvl w:val="0"/>
          <w:numId w:val="0"/>
        </w:numPr>
        <w:ind w:left="360"/>
      </w:pPr>
      <w:r w:rsidRPr="00A241DC">
        <w:t>CALUCULATE EACH RESTAURANT GROWTH RATIO BASED ON THE TOTAL NUMBER OF DELIVERED ORDERS</w:t>
      </w:r>
    </w:p>
    <w:p w14:paraId="4B9D69E5" w14:textId="77777777" w:rsidR="00A241DC" w:rsidRDefault="00A241DC" w:rsidP="00A241DC">
      <w:pPr>
        <w:pStyle w:val="ListNumber"/>
        <w:numPr>
          <w:ilvl w:val="0"/>
          <w:numId w:val="0"/>
        </w:numPr>
        <w:ind w:left="360" w:hanging="360"/>
      </w:pPr>
    </w:p>
    <w:p w14:paraId="31CE12E3" w14:textId="4962CBE1" w:rsidR="00A30E0B" w:rsidRDefault="00A30E0B" w:rsidP="00A241DC">
      <w:pPr>
        <w:pStyle w:val="ListNumber"/>
        <w:numPr>
          <w:ilvl w:val="0"/>
          <w:numId w:val="0"/>
        </w:numPr>
        <w:ind w:left="360" w:hanging="360"/>
      </w:pPr>
      <w:r>
        <w:t>SQL QUERY:</w:t>
      </w:r>
    </w:p>
    <w:p w14:paraId="7E88360F" w14:textId="073A9DDF" w:rsidR="00A241DC" w:rsidRDefault="00A241DC" w:rsidP="00A241DC">
      <w:pPr>
        <w:pStyle w:val="ListNumber"/>
        <w:numPr>
          <w:ilvl w:val="0"/>
          <w:numId w:val="0"/>
        </w:numPr>
        <w:ind w:left="360" w:hanging="360"/>
      </w:pPr>
      <w:r w:rsidRPr="00A241DC">
        <w:drawing>
          <wp:inline distT="0" distB="0" distL="0" distR="0" wp14:anchorId="6EC72D8E" wp14:editId="2C58CB5A">
            <wp:extent cx="5486400" cy="2806700"/>
            <wp:effectExtent l="0" t="0" r="0" b="0"/>
            <wp:docPr id="76633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350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4E27" w14:textId="77777777" w:rsidR="00A30E0B" w:rsidRPr="00A30E0B" w:rsidRDefault="00A30E0B" w:rsidP="00A241DC">
      <w:pPr>
        <w:pStyle w:val="ListNumber"/>
        <w:numPr>
          <w:ilvl w:val="0"/>
          <w:numId w:val="0"/>
        </w:numPr>
        <w:ind w:left="360" w:hanging="360"/>
      </w:pPr>
      <w:r>
        <w:t>OUTPUT:</w:t>
      </w:r>
    </w:p>
    <w:p w14:paraId="7657E7D0" w14:textId="4442F569" w:rsidR="00A30E0B" w:rsidRPr="00A30E0B" w:rsidRDefault="00A241DC" w:rsidP="00A30E0B">
      <w:pPr>
        <w:pStyle w:val="ListNumber"/>
        <w:numPr>
          <w:ilvl w:val="0"/>
          <w:numId w:val="0"/>
        </w:numPr>
      </w:pPr>
      <w:r w:rsidRPr="00A241DC">
        <w:drawing>
          <wp:inline distT="0" distB="0" distL="0" distR="0" wp14:anchorId="57CD8539" wp14:editId="399FF7C3">
            <wp:extent cx="5486400" cy="2453005"/>
            <wp:effectExtent l="0" t="0" r="0" b="4445"/>
            <wp:docPr id="175052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243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E9A1" w14:textId="77777777" w:rsidR="00A241DC" w:rsidRDefault="00A30E0B" w:rsidP="00A241DC">
      <w:pPr>
        <w:pStyle w:val="ListNumber"/>
        <w:tabs>
          <w:tab w:val="clear" w:pos="360"/>
        </w:tabs>
        <w:ind w:left="0" w:firstLine="0"/>
      </w:pPr>
      <w:r w:rsidRPr="00A30E0B">
        <w:t>Customer Segmentation</w:t>
      </w:r>
    </w:p>
    <w:p w14:paraId="5992E7C7" w14:textId="11BC2FFE" w:rsidR="00A241DC" w:rsidRDefault="00A241DC" w:rsidP="00A241DC">
      <w:pPr>
        <w:pStyle w:val="ListNumber"/>
        <w:numPr>
          <w:ilvl w:val="0"/>
          <w:numId w:val="0"/>
        </w:numPr>
      </w:pPr>
      <w:r>
        <w:t>SEGMENT CUSTOMER INTO 'GOLD' OR 'SILVER' GROUPS BASED ON THEIR TOTAL SPENDIN</w:t>
      </w:r>
      <w:r>
        <w:t xml:space="preserve">. </w:t>
      </w:r>
      <w:r>
        <w:t xml:space="preserve">COMPARED TO THE AVERAGE ORDER </w:t>
      </w:r>
      <w:proofErr w:type="gramStart"/>
      <w:r>
        <w:t>VALUE,IF</w:t>
      </w:r>
      <w:proofErr w:type="gramEnd"/>
      <w:r>
        <w:t xml:space="preserve"> THE CUSTOMER AOV INCREASES </w:t>
      </w:r>
      <w:proofErr w:type="gramStart"/>
      <w:r>
        <w:t>AOV,LABEL</w:t>
      </w:r>
      <w:proofErr w:type="gramEnd"/>
      <w:r>
        <w:t xml:space="preserve"> THEM AS 'GOLD' OTHER WISE LABEL THEM AS 'SILVER</w:t>
      </w:r>
      <w:proofErr w:type="gramStart"/>
      <w:r>
        <w:t>' .WRITE</w:t>
      </w:r>
      <w:proofErr w:type="gramEnd"/>
      <w:r>
        <w:t xml:space="preserve"> AN SQL QUERY TO DETERMINE EACH</w:t>
      </w:r>
      <w:r>
        <w:t xml:space="preserve"> </w:t>
      </w:r>
      <w:r>
        <w:t>SEGMENTS TOTAL NUMBER OF ORDERS AND TOTAL REVENUE</w:t>
      </w:r>
    </w:p>
    <w:p w14:paraId="1F2A2639" w14:textId="77777777" w:rsidR="00A241DC" w:rsidRDefault="00A241DC" w:rsidP="00A241DC">
      <w:pPr>
        <w:pStyle w:val="ListNumber"/>
        <w:numPr>
          <w:ilvl w:val="0"/>
          <w:numId w:val="0"/>
        </w:numPr>
      </w:pPr>
    </w:p>
    <w:p w14:paraId="5E6723AC" w14:textId="77777777" w:rsidR="00A241DC" w:rsidRDefault="00A241DC" w:rsidP="00A241DC">
      <w:pPr>
        <w:pStyle w:val="ListNumber"/>
        <w:numPr>
          <w:ilvl w:val="0"/>
          <w:numId w:val="0"/>
        </w:numPr>
      </w:pPr>
    </w:p>
    <w:p w14:paraId="15F7AE37" w14:textId="77777777" w:rsidR="00A241DC" w:rsidRDefault="00A241DC" w:rsidP="00A241DC">
      <w:pPr>
        <w:pStyle w:val="ListNumber"/>
        <w:numPr>
          <w:ilvl w:val="0"/>
          <w:numId w:val="0"/>
        </w:numPr>
      </w:pPr>
    </w:p>
    <w:p w14:paraId="1B571A90" w14:textId="77777777" w:rsidR="00A30E0B" w:rsidRDefault="00A30E0B" w:rsidP="00A241DC">
      <w:pPr>
        <w:pStyle w:val="ListNumber"/>
        <w:numPr>
          <w:ilvl w:val="0"/>
          <w:numId w:val="0"/>
        </w:numPr>
        <w:ind w:left="360" w:hanging="360"/>
      </w:pPr>
      <w:r>
        <w:lastRenderedPageBreak/>
        <w:t>SQL QUERY:</w:t>
      </w:r>
    </w:p>
    <w:p w14:paraId="0C279617" w14:textId="1C9314C3" w:rsidR="00A241DC" w:rsidRDefault="00A241DC" w:rsidP="00A241DC">
      <w:pPr>
        <w:pStyle w:val="ListNumber"/>
        <w:numPr>
          <w:ilvl w:val="0"/>
          <w:numId w:val="0"/>
        </w:numPr>
        <w:ind w:left="360" w:hanging="360"/>
      </w:pPr>
      <w:r w:rsidRPr="00A241DC">
        <w:drawing>
          <wp:inline distT="0" distB="0" distL="0" distR="0" wp14:anchorId="5190442C" wp14:editId="1D3D6E34">
            <wp:extent cx="5486400" cy="2581275"/>
            <wp:effectExtent l="0" t="0" r="0" b="9525"/>
            <wp:docPr id="104770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082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BE6E" w14:textId="77777777" w:rsidR="00A30E0B" w:rsidRPr="00A30E0B" w:rsidRDefault="00A30E0B" w:rsidP="00EE7D78">
      <w:pPr>
        <w:pStyle w:val="ListNumber"/>
        <w:numPr>
          <w:ilvl w:val="0"/>
          <w:numId w:val="0"/>
        </w:numPr>
        <w:ind w:left="360" w:hanging="360"/>
      </w:pPr>
      <w:r>
        <w:t>OUTPUT:</w:t>
      </w:r>
    </w:p>
    <w:p w14:paraId="4A6A361C" w14:textId="42CE907E" w:rsidR="00A30E0B" w:rsidRDefault="00EE7D78" w:rsidP="00A30E0B">
      <w:pPr>
        <w:pStyle w:val="ListNumber"/>
        <w:numPr>
          <w:ilvl w:val="0"/>
          <w:numId w:val="0"/>
        </w:numPr>
      </w:pPr>
      <w:r w:rsidRPr="00EE7D78">
        <w:drawing>
          <wp:inline distT="0" distB="0" distL="0" distR="0" wp14:anchorId="098A0DA4" wp14:editId="1039F438">
            <wp:extent cx="3667637" cy="676369"/>
            <wp:effectExtent l="0" t="0" r="9525" b="9525"/>
            <wp:docPr id="27963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368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9325" w14:textId="77777777" w:rsidR="00EE7D78" w:rsidRPr="00A30E0B" w:rsidRDefault="00EE7D78" w:rsidP="00A30E0B">
      <w:pPr>
        <w:pStyle w:val="ListNumber"/>
        <w:numPr>
          <w:ilvl w:val="0"/>
          <w:numId w:val="0"/>
        </w:numPr>
      </w:pPr>
    </w:p>
    <w:p w14:paraId="7A06A95A" w14:textId="58015695" w:rsidR="00A30E0B" w:rsidRDefault="00A30E0B" w:rsidP="00A30E0B">
      <w:pPr>
        <w:pStyle w:val="ListNumber"/>
        <w:tabs>
          <w:tab w:val="clear" w:pos="360"/>
        </w:tabs>
        <w:ind w:left="0" w:firstLine="0"/>
      </w:pPr>
      <w:r w:rsidRPr="00A30E0B">
        <w:t>Rider Monthly Earnings</w:t>
      </w:r>
    </w:p>
    <w:p w14:paraId="3D1E4A61" w14:textId="4166F5DC" w:rsidR="00EE7D78" w:rsidRDefault="00EE7D78" w:rsidP="00EE7D78">
      <w:pPr>
        <w:pStyle w:val="ListNumber"/>
        <w:numPr>
          <w:ilvl w:val="0"/>
          <w:numId w:val="0"/>
        </w:numPr>
        <w:ind w:left="360" w:hanging="360"/>
      </w:pPr>
      <w:r w:rsidRPr="00EE7D78">
        <w:t>CALUCULATE EACH RIDER MONTHLY EARNINGS, ASSUMMING THEY EARN 8% FROM THE ORDER AMOUNT</w:t>
      </w:r>
    </w:p>
    <w:p w14:paraId="3F3A13EF" w14:textId="77777777" w:rsidR="00EE7D78" w:rsidRDefault="00EE7D78" w:rsidP="00EE7D78">
      <w:pPr>
        <w:pStyle w:val="ListNumber"/>
        <w:numPr>
          <w:ilvl w:val="0"/>
          <w:numId w:val="0"/>
        </w:numPr>
        <w:ind w:left="360" w:hanging="360"/>
      </w:pPr>
    </w:p>
    <w:p w14:paraId="5F52822E" w14:textId="37227047" w:rsidR="00A30E0B" w:rsidRDefault="00A30E0B" w:rsidP="00EE7D78">
      <w:pPr>
        <w:pStyle w:val="ListNumber"/>
        <w:numPr>
          <w:ilvl w:val="0"/>
          <w:numId w:val="0"/>
        </w:numPr>
        <w:ind w:left="360" w:hanging="360"/>
      </w:pPr>
      <w:r>
        <w:t>SQL QUERY:</w:t>
      </w:r>
    </w:p>
    <w:p w14:paraId="772F0FD3" w14:textId="51E23CEB" w:rsidR="00EE7D78" w:rsidRDefault="00EE7D78" w:rsidP="00EE7D78">
      <w:pPr>
        <w:pStyle w:val="ListNumber"/>
        <w:numPr>
          <w:ilvl w:val="0"/>
          <w:numId w:val="0"/>
        </w:numPr>
        <w:ind w:left="360" w:hanging="360"/>
      </w:pPr>
      <w:r w:rsidRPr="00EE7D78">
        <w:drawing>
          <wp:inline distT="0" distB="0" distL="0" distR="0" wp14:anchorId="6F47D6D7" wp14:editId="3209DD48">
            <wp:extent cx="4572638" cy="2124371"/>
            <wp:effectExtent l="0" t="0" r="0" b="9525"/>
            <wp:docPr id="111530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065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1B2A" w14:textId="77777777" w:rsidR="00A30E0B" w:rsidRPr="00A30E0B" w:rsidRDefault="00A30E0B" w:rsidP="00EE7D78">
      <w:pPr>
        <w:pStyle w:val="ListNumber"/>
        <w:numPr>
          <w:ilvl w:val="0"/>
          <w:numId w:val="0"/>
        </w:numPr>
        <w:ind w:left="360" w:hanging="360"/>
      </w:pPr>
      <w:r>
        <w:t>OUTPUT:</w:t>
      </w:r>
    </w:p>
    <w:p w14:paraId="56253E5F" w14:textId="090CD0F7" w:rsidR="00A30E0B" w:rsidRDefault="00EE7D78" w:rsidP="00A30E0B">
      <w:pPr>
        <w:pStyle w:val="ListNumber"/>
        <w:numPr>
          <w:ilvl w:val="0"/>
          <w:numId w:val="0"/>
        </w:numPr>
      </w:pPr>
      <w:r w:rsidRPr="00EE7D78">
        <w:lastRenderedPageBreak/>
        <w:drawing>
          <wp:inline distT="0" distB="0" distL="0" distR="0" wp14:anchorId="4BB94F00" wp14:editId="4CBEFB57">
            <wp:extent cx="5486400" cy="2460625"/>
            <wp:effectExtent l="0" t="0" r="0" b="0"/>
            <wp:docPr id="178576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680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9FC1" w14:textId="77777777" w:rsidR="00EE7D78" w:rsidRPr="00A30E0B" w:rsidRDefault="00EE7D78" w:rsidP="00A30E0B">
      <w:pPr>
        <w:pStyle w:val="ListNumber"/>
        <w:numPr>
          <w:ilvl w:val="0"/>
          <w:numId w:val="0"/>
        </w:numPr>
      </w:pPr>
    </w:p>
    <w:p w14:paraId="6C9BDA7A" w14:textId="438BCA8F" w:rsidR="00A30E0B" w:rsidRDefault="00A30E0B" w:rsidP="00A30E0B">
      <w:pPr>
        <w:pStyle w:val="ListNumber"/>
        <w:tabs>
          <w:tab w:val="clear" w:pos="360"/>
        </w:tabs>
        <w:ind w:left="0" w:firstLine="0"/>
      </w:pPr>
      <w:r w:rsidRPr="00A30E0B">
        <w:t>Rider Ratings by Delivery Time</w:t>
      </w:r>
    </w:p>
    <w:p w14:paraId="7C91558F" w14:textId="12EDF174" w:rsidR="00EE7D78" w:rsidRDefault="00EE7D78" w:rsidP="00EE7D78">
      <w:pPr>
        <w:pStyle w:val="ListNumber"/>
        <w:numPr>
          <w:ilvl w:val="0"/>
          <w:numId w:val="0"/>
        </w:numPr>
        <w:ind w:left="360" w:hanging="360"/>
      </w:pPr>
      <w:r>
        <w:t>FIND NUMBER OF 5-STAR, 4-STAR, 3-STAR RATINGS EACH HAVE</w:t>
      </w:r>
      <w:r>
        <w:t xml:space="preserve"> </w:t>
      </w:r>
      <w:r>
        <w:t>RIDERS RECEIVE THIS RATING BASED ON DELIVERY TIME</w:t>
      </w:r>
    </w:p>
    <w:p w14:paraId="6E8C5358" w14:textId="41D9E6BA" w:rsidR="00EE7D78" w:rsidRDefault="00EE7D78" w:rsidP="00EE7D78">
      <w:pPr>
        <w:pStyle w:val="ListNumber"/>
        <w:numPr>
          <w:ilvl w:val="0"/>
          <w:numId w:val="0"/>
        </w:numPr>
        <w:ind w:left="360" w:hanging="360"/>
      </w:pPr>
      <w:r>
        <w:t>IF ORDERS DELIVERED BELOW 30-MINUTES OF ORDER RECIEVED TIME THE RIDER GET 5-STAR RATING</w:t>
      </w:r>
    </w:p>
    <w:p w14:paraId="186655AD" w14:textId="777C2342" w:rsidR="00EE7D78" w:rsidRDefault="00EE7D78" w:rsidP="00EE7D78">
      <w:pPr>
        <w:pStyle w:val="ListNumber"/>
        <w:numPr>
          <w:ilvl w:val="0"/>
          <w:numId w:val="0"/>
        </w:numPr>
        <w:ind w:left="360" w:hanging="360"/>
      </w:pPr>
      <w:r>
        <w:t xml:space="preserve">IF THEY DELIVER 30 AND 60 </w:t>
      </w:r>
      <w:proofErr w:type="gramStart"/>
      <w:r>
        <w:t>MINUTE</w:t>
      </w:r>
      <w:proofErr w:type="gramEnd"/>
      <w:r>
        <w:t xml:space="preserve"> THEY GOT 4-STAR RATING</w:t>
      </w:r>
    </w:p>
    <w:p w14:paraId="09D13F29" w14:textId="54D774FE" w:rsidR="00EE7D78" w:rsidRDefault="00EE7D78" w:rsidP="00EE7D78">
      <w:pPr>
        <w:pStyle w:val="ListNumber"/>
        <w:numPr>
          <w:ilvl w:val="0"/>
          <w:numId w:val="0"/>
        </w:numPr>
      </w:pPr>
      <w:r>
        <w:t>IF</w:t>
      </w:r>
      <w:r>
        <w:t xml:space="preserve"> </w:t>
      </w:r>
      <w:r>
        <w:t>THEY DELUVER AFTER 60 MINUTE THEY GET 3-STAR RATING</w:t>
      </w:r>
    </w:p>
    <w:p w14:paraId="45901AE8" w14:textId="77777777" w:rsidR="00EE7D78" w:rsidRDefault="00EE7D78" w:rsidP="00EE7D78">
      <w:pPr>
        <w:pStyle w:val="ListNumber"/>
        <w:numPr>
          <w:ilvl w:val="0"/>
          <w:numId w:val="0"/>
        </w:numPr>
      </w:pPr>
    </w:p>
    <w:p w14:paraId="5B7FDA15" w14:textId="77777777" w:rsidR="00A30E0B" w:rsidRDefault="00A30E0B" w:rsidP="00EE7D78">
      <w:pPr>
        <w:pStyle w:val="ListNumber"/>
        <w:numPr>
          <w:ilvl w:val="0"/>
          <w:numId w:val="0"/>
        </w:numPr>
        <w:ind w:left="360" w:hanging="360"/>
      </w:pPr>
      <w:r>
        <w:t>SQL QUERY:</w:t>
      </w:r>
    </w:p>
    <w:p w14:paraId="71C4027A" w14:textId="6CE98051" w:rsidR="00EE7D78" w:rsidRDefault="00EE7D78" w:rsidP="00EE7D78">
      <w:pPr>
        <w:pStyle w:val="ListNumber"/>
        <w:numPr>
          <w:ilvl w:val="0"/>
          <w:numId w:val="0"/>
        </w:numPr>
        <w:ind w:left="360" w:hanging="360"/>
      </w:pPr>
      <w:r w:rsidRPr="00EE7D78">
        <w:lastRenderedPageBreak/>
        <w:drawing>
          <wp:inline distT="0" distB="0" distL="0" distR="0" wp14:anchorId="54EC9637" wp14:editId="3D86E4CE">
            <wp:extent cx="5486400" cy="5646420"/>
            <wp:effectExtent l="0" t="0" r="0" b="0"/>
            <wp:docPr id="137457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784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4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4AF1" w14:textId="77777777" w:rsidR="00A30E0B" w:rsidRPr="00A30E0B" w:rsidRDefault="00A30E0B" w:rsidP="00EE7D78">
      <w:pPr>
        <w:pStyle w:val="ListNumber"/>
        <w:numPr>
          <w:ilvl w:val="0"/>
          <w:numId w:val="0"/>
        </w:numPr>
        <w:ind w:left="360" w:hanging="360"/>
      </w:pPr>
      <w:r>
        <w:t>OUTPUT:</w:t>
      </w:r>
    </w:p>
    <w:p w14:paraId="4C04E1AC" w14:textId="22CCB1F1" w:rsidR="00A30E0B" w:rsidRPr="00A30E0B" w:rsidRDefault="00EE7D78" w:rsidP="00A30E0B">
      <w:pPr>
        <w:pStyle w:val="ListNumber"/>
        <w:numPr>
          <w:ilvl w:val="0"/>
          <w:numId w:val="0"/>
        </w:numPr>
      </w:pPr>
      <w:r w:rsidRPr="00EE7D78">
        <w:drawing>
          <wp:inline distT="0" distB="0" distL="0" distR="0" wp14:anchorId="21D323A6" wp14:editId="5E0B5858">
            <wp:extent cx="1897380" cy="2298639"/>
            <wp:effectExtent l="0" t="0" r="7620" b="6985"/>
            <wp:docPr id="137780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052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05463" cy="230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86DE" w14:textId="49540955" w:rsidR="00EE7D78" w:rsidRDefault="00A30E0B" w:rsidP="00EE7D78">
      <w:pPr>
        <w:pStyle w:val="ListNumber"/>
        <w:tabs>
          <w:tab w:val="clear" w:pos="360"/>
        </w:tabs>
        <w:ind w:left="0" w:firstLine="0"/>
      </w:pPr>
      <w:r w:rsidRPr="00A30E0B">
        <w:lastRenderedPageBreak/>
        <w:t>Restaurant Peak Days</w:t>
      </w:r>
    </w:p>
    <w:p w14:paraId="13B6FAC3" w14:textId="4053EE77" w:rsidR="00EE7D78" w:rsidRDefault="00EE7D78" w:rsidP="00EE7D78">
      <w:pPr>
        <w:pStyle w:val="ListNumber"/>
        <w:numPr>
          <w:ilvl w:val="0"/>
          <w:numId w:val="0"/>
        </w:numPr>
      </w:pPr>
      <w:r w:rsidRPr="00EE7D78">
        <w:t>ANALYZE ORDER FREQUENCY PER DAY OF WEEK AND IDENTIFY THE PEAK DAY FOR EACH RESTAURANT</w:t>
      </w:r>
    </w:p>
    <w:p w14:paraId="0D7798F7" w14:textId="77777777" w:rsidR="00EE7D78" w:rsidRDefault="00EE7D78" w:rsidP="00EE7D78">
      <w:pPr>
        <w:pStyle w:val="ListNumber"/>
        <w:numPr>
          <w:ilvl w:val="0"/>
          <w:numId w:val="0"/>
        </w:numPr>
      </w:pPr>
    </w:p>
    <w:p w14:paraId="011A1B16" w14:textId="2407CEF2" w:rsidR="00A30E0B" w:rsidRDefault="00A30E0B" w:rsidP="00EE7D78">
      <w:pPr>
        <w:pStyle w:val="ListNumber"/>
        <w:numPr>
          <w:ilvl w:val="0"/>
          <w:numId w:val="0"/>
        </w:numPr>
        <w:ind w:left="360" w:hanging="360"/>
      </w:pPr>
      <w:r>
        <w:t>SQL QUERY:</w:t>
      </w:r>
    </w:p>
    <w:p w14:paraId="00DA3A97" w14:textId="2F7EA8D5" w:rsidR="00EE7D78" w:rsidRDefault="00EE7D78" w:rsidP="00EE7D78">
      <w:pPr>
        <w:pStyle w:val="ListNumber"/>
        <w:numPr>
          <w:ilvl w:val="0"/>
          <w:numId w:val="0"/>
        </w:numPr>
        <w:ind w:left="360" w:hanging="360"/>
      </w:pPr>
      <w:r w:rsidRPr="00EE7D78">
        <w:drawing>
          <wp:inline distT="0" distB="0" distL="0" distR="0" wp14:anchorId="291FAD13" wp14:editId="2B3409FD">
            <wp:extent cx="5486400" cy="2952750"/>
            <wp:effectExtent l="0" t="0" r="0" b="0"/>
            <wp:docPr id="113543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334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7F6D" w14:textId="77777777" w:rsidR="00EE7D78" w:rsidRDefault="00EE7D78" w:rsidP="00EE7D78">
      <w:pPr>
        <w:pStyle w:val="ListNumber"/>
        <w:numPr>
          <w:ilvl w:val="0"/>
          <w:numId w:val="0"/>
        </w:numPr>
        <w:ind w:left="360" w:hanging="360"/>
      </w:pPr>
    </w:p>
    <w:p w14:paraId="618DD3C9" w14:textId="77777777" w:rsidR="00A30E0B" w:rsidRDefault="00A30E0B" w:rsidP="00EE7D78">
      <w:pPr>
        <w:pStyle w:val="ListNumber"/>
        <w:numPr>
          <w:ilvl w:val="0"/>
          <w:numId w:val="0"/>
        </w:numPr>
        <w:ind w:left="360" w:hanging="360"/>
      </w:pPr>
      <w:r>
        <w:t>OUTPUT:</w:t>
      </w:r>
    </w:p>
    <w:p w14:paraId="3373675A" w14:textId="6412DCE9" w:rsidR="00EE7D78" w:rsidRPr="00A30E0B" w:rsidRDefault="00EE7D78" w:rsidP="00EE7D78">
      <w:pPr>
        <w:pStyle w:val="ListNumber"/>
        <w:numPr>
          <w:ilvl w:val="0"/>
          <w:numId w:val="0"/>
        </w:numPr>
        <w:ind w:left="360" w:hanging="360"/>
      </w:pPr>
      <w:r w:rsidRPr="00EE7D78">
        <w:drawing>
          <wp:inline distT="0" distB="0" distL="0" distR="0" wp14:anchorId="42B1D1E7" wp14:editId="3ACE5D0A">
            <wp:extent cx="4334480" cy="2896004"/>
            <wp:effectExtent l="0" t="0" r="9525" b="0"/>
            <wp:docPr id="172085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585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220C" w14:textId="46FD5E5E" w:rsidR="00A30E0B" w:rsidRDefault="00A30E0B" w:rsidP="00A30E0B">
      <w:pPr>
        <w:pStyle w:val="ListNumber"/>
        <w:numPr>
          <w:ilvl w:val="0"/>
          <w:numId w:val="0"/>
        </w:numPr>
      </w:pPr>
    </w:p>
    <w:p w14:paraId="7AAE4874" w14:textId="77777777" w:rsidR="00EE7D78" w:rsidRDefault="00EE7D78" w:rsidP="00A30E0B">
      <w:pPr>
        <w:pStyle w:val="ListNumber"/>
        <w:numPr>
          <w:ilvl w:val="0"/>
          <w:numId w:val="0"/>
        </w:numPr>
      </w:pPr>
    </w:p>
    <w:p w14:paraId="0043FCB0" w14:textId="77777777" w:rsidR="00EE7D78" w:rsidRDefault="00EE7D78" w:rsidP="00A30E0B">
      <w:pPr>
        <w:pStyle w:val="ListNumber"/>
        <w:numPr>
          <w:ilvl w:val="0"/>
          <w:numId w:val="0"/>
        </w:numPr>
      </w:pPr>
    </w:p>
    <w:p w14:paraId="2C969953" w14:textId="77777777" w:rsidR="00EE7D78" w:rsidRDefault="00EE7D78" w:rsidP="00A30E0B">
      <w:pPr>
        <w:pStyle w:val="ListNumber"/>
        <w:numPr>
          <w:ilvl w:val="0"/>
          <w:numId w:val="0"/>
        </w:numPr>
      </w:pPr>
    </w:p>
    <w:p w14:paraId="0AD35A50" w14:textId="77777777" w:rsidR="00EE7D78" w:rsidRPr="00A30E0B" w:rsidRDefault="00EE7D78" w:rsidP="00A30E0B">
      <w:pPr>
        <w:pStyle w:val="ListNumber"/>
        <w:numPr>
          <w:ilvl w:val="0"/>
          <w:numId w:val="0"/>
        </w:numPr>
      </w:pPr>
    </w:p>
    <w:p w14:paraId="155EC55D" w14:textId="5059FE42" w:rsidR="00A30E0B" w:rsidRDefault="00A30E0B" w:rsidP="00A30E0B">
      <w:pPr>
        <w:pStyle w:val="ListNumber"/>
        <w:tabs>
          <w:tab w:val="clear" w:pos="360"/>
        </w:tabs>
        <w:ind w:left="0" w:firstLine="0"/>
      </w:pPr>
      <w:r w:rsidRPr="00A30E0B">
        <w:lastRenderedPageBreak/>
        <w:t>Customer Lifetime Value (CLV)</w:t>
      </w:r>
    </w:p>
    <w:p w14:paraId="2BE7F827" w14:textId="3D390635" w:rsidR="00EE7D78" w:rsidRDefault="00EE7D78" w:rsidP="00EE7D78">
      <w:pPr>
        <w:pStyle w:val="ListNumber"/>
        <w:numPr>
          <w:ilvl w:val="0"/>
          <w:numId w:val="0"/>
        </w:numPr>
      </w:pPr>
      <w:r w:rsidRPr="00EE7D78">
        <w:t>CALUCULATE THE TOTAL REVENUE GENERATED BY EACH CUSTOMER OVER ALL THEIR ORDERS</w:t>
      </w:r>
    </w:p>
    <w:p w14:paraId="2B61717F" w14:textId="77777777" w:rsidR="00EE7D78" w:rsidRDefault="00EE7D78" w:rsidP="00EE7D78">
      <w:pPr>
        <w:pStyle w:val="ListNumber"/>
        <w:numPr>
          <w:ilvl w:val="0"/>
          <w:numId w:val="0"/>
        </w:numPr>
      </w:pPr>
    </w:p>
    <w:p w14:paraId="0807D829" w14:textId="77777777" w:rsidR="00A30E0B" w:rsidRDefault="00A30E0B" w:rsidP="00EE7D78">
      <w:pPr>
        <w:pStyle w:val="ListNumber"/>
        <w:numPr>
          <w:ilvl w:val="0"/>
          <w:numId w:val="0"/>
        </w:numPr>
      </w:pPr>
      <w:r>
        <w:t>SQL QUERY:</w:t>
      </w:r>
    </w:p>
    <w:p w14:paraId="5AE0984E" w14:textId="5E97341C" w:rsidR="00EE7D78" w:rsidRDefault="00EE7D78" w:rsidP="00EE7D78">
      <w:pPr>
        <w:pStyle w:val="ListNumber"/>
        <w:numPr>
          <w:ilvl w:val="0"/>
          <w:numId w:val="0"/>
        </w:numPr>
      </w:pPr>
      <w:r w:rsidRPr="00EE7D78">
        <w:drawing>
          <wp:inline distT="0" distB="0" distL="0" distR="0" wp14:anchorId="69B6FC86" wp14:editId="2C027F2A">
            <wp:extent cx="2076740" cy="1228896"/>
            <wp:effectExtent l="0" t="0" r="0" b="0"/>
            <wp:docPr id="4378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08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61D4" w14:textId="77777777" w:rsidR="00A30E0B" w:rsidRDefault="00A30E0B" w:rsidP="00EE7D78">
      <w:pPr>
        <w:pStyle w:val="ListNumber"/>
        <w:numPr>
          <w:ilvl w:val="0"/>
          <w:numId w:val="0"/>
        </w:numPr>
        <w:ind w:left="360" w:hanging="360"/>
      </w:pPr>
      <w:r>
        <w:t>OUTPUT:</w:t>
      </w:r>
    </w:p>
    <w:p w14:paraId="6F839585" w14:textId="5DCC218C" w:rsidR="00EE7D78" w:rsidRPr="00A30E0B" w:rsidRDefault="00EE7D78" w:rsidP="00EE7D78">
      <w:pPr>
        <w:pStyle w:val="ListNumber"/>
        <w:numPr>
          <w:ilvl w:val="0"/>
          <w:numId w:val="0"/>
        </w:numPr>
        <w:ind w:left="360" w:hanging="360"/>
      </w:pPr>
      <w:r w:rsidRPr="00EE7D78">
        <w:drawing>
          <wp:inline distT="0" distB="0" distL="0" distR="0" wp14:anchorId="7B2FEF71" wp14:editId="7901BE5B">
            <wp:extent cx="3010320" cy="3134162"/>
            <wp:effectExtent l="0" t="0" r="0" b="9525"/>
            <wp:docPr id="94637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740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6C78" w14:textId="77777777" w:rsidR="00A30E0B" w:rsidRPr="00A30E0B" w:rsidRDefault="00A30E0B" w:rsidP="00A30E0B">
      <w:pPr>
        <w:pStyle w:val="ListNumber"/>
        <w:numPr>
          <w:ilvl w:val="0"/>
          <w:numId w:val="0"/>
        </w:numPr>
      </w:pPr>
    </w:p>
    <w:p w14:paraId="6FC630E3" w14:textId="424B6BC0" w:rsidR="00A30E0B" w:rsidRDefault="00A30E0B" w:rsidP="00A30E0B">
      <w:pPr>
        <w:pStyle w:val="ListNumber"/>
        <w:tabs>
          <w:tab w:val="clear" w:pos="360"/>
        </w:tabs>
        <w:ind w:left="0" w:firstLine="0"/>
      </w:pPr>
      <w:r w:rsidRPr="00A30E0B">
        <w:t>Monthly Sales Trends</w:t>
      </w:r>
    </w:p>
    <w:p w14:paraId="4A58B326" w14:textId="64C3FB34" w:rsidR="00A30E0B" w:rsidRDefault="00EE7D78" w:rsidP="00EE7D78">
      <w:r w:rsidRPr="00EE7D78">
        <w:t>IDENTIFY SALES TRENDS BY COMPARING EACH MONTH'S TOTAL SALES TO PREVIOUS MONTH</w:t>
      </w:r>
    </w:p>
    <w:p w14:paraId="47DD951E" w14:textId="77777777" w:rsidR="00A30E0B" w:rsidRDefault="00A30E0B" w:rsidP="00A30E0B">
      <w:pPr>
        <w:pStyle w:val="ListNumber"/>
        <w:numPr>
          <w:ilvl w:val="0"/>
          <w:numId w:val="0"/>
        </w:numPr>
      </w:pPr>
      <w:r>
        <w:t>SQL QUERY:</w:t>
      </w:r>
    </w:p>
    <w:p w14:paraId="12AA9164" w14:textId="77777777" w:rsidR="00922A34" w:rsidRDefault="00922A34" w:rsidP="00A30E0B">
      <w:pPr>
        <w:pStyle w:val="ListNumber"/>
        <w:numPr>
          <w:ilvl w:val="0"/>
          <w:numId w:val="0"/>
        </w:numPr>
      </w:pPr>
      <w:r w:rsidRPr="00922A34">
        <w:drawing>
          <wp:inline distT="0" distB="0" distL="0" distR="0" wp14:anchorId="25CA6103" wp14:editId="77E69613">
            <wp:extent cx="4366260" cy="1237107"/>
            <wp:effectExtent l="0" t="0" r="0" b="1270"/>
            <wp:docPr id="167492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248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77199" cy="124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4A16" w14:textId="77777777" w:rsidR="00922A34" w:rsidRDefault="00922A34" w:rsidP="00A30E0B">
      <w:pPr>
        <w:pStyle w:val="ListNumber"/>
        <w:numPr>
          <w:ilvl w:val="0"/>
          <w:numId w:val="0"/>
        </w:numPr>
      </w:pPr>
    </w:p>
    <w:p w14:paraId="1AAE7159" w14:textId="349854F0" w:rsidR="00A30E0B" w:rsidRDefault="00A30E0B" w:rsidP="00A30E0B">
      <w:pPr>
        <w:pStyle w:val="ListNumber"/>
        <w:numPr>
          <w:ilvl w:val="0"/>
          <w:numId w:val="0"/>
        </w:numPr>
      </w:pPr>
      <w:r>
        <w:lastRenderedPageBreak/>
        <w:t>OUTPUT:</w:t>
      </w:r>
    </w:p>
    <w:p w14:paraId="31251656" w14:textId="2F584FB8" w:rsidR="00922A34" w:rsidRPr="00A30E0B" w:rsidRDefault="00922A34" w:rsidP="00A30E0B">
      <w:pPr>
        <w:pStyle w:val="ListNumber"/>
        <w:numPr>
          <w:ilvl w:val="0"/>
          <w:numId w:val="0"/>
        </w:numPr>
      </w:pPr>
      <w:r w:rsidRPr="00922A34">
        <w:drawing>
          <wp:inline distT="0" distB="0" distL="0" distR="0" wp14:anchorId="69F71232" wp14:editId="4681E586">
            <wp:extent cx="4086795" cy="3210373"/>
            <wp:effectExtent l="0" t="0" r="9525" b="9525"/>
            <wp:docPr id="113254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456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2D02A" w14:textId="77777777" w:rsidR="00A30E0B" w:rsidRPr="00A30E0B" w:rsidRDefault="00A30E0B" w:rsidP="00A30E0B">
      <w:pPr>
        <w:pStyle w:val="ListNumber"/>
        <w:numPr>
          <w:ilvl w:val="0"/>
          <w:numId w:val="0"/>
        </w:numPr>
      </w:pPr>
    </w:p>
    <w:p w14:paraId="214E65D5" w14:textId="1251DFA2" w:rsidR="00A30E0B" w:rsidRDefault="00A30E0B" w:rsidP="00A30E0B">
      <w:pPr>
        <w:pStyle w:val="ListNumber"/>
        <w:tabs>
          <w:tab w:val="clear" w:pos="360"/>
        </w:tabs>
        <w:ind w:left="0" w:firstLine="0"/>
      </w:pPr>
      <w:r w:rsidRPr="00A30E0B">
        <w:t>Rider Efficiency</w:t>
      </w:r>
    </w:p>
    <w:p w14:paraId="78562D84" w14:textId="2035FD79" w:rsidR="00922A34" w:rsidRDefault="00922A34" w:rsidP="00922A34">
      <w:pPr>
        <w:pStyle w:val="ListNumber"/>
        <w:numPr>
          <w:ilvl w:val="0"/>
          <w:numId w:val="0"/>
        </w:numPr>
        <w:ind w:left="360" w:hanging="360"/>
      </w:pPr>
      <w:r>
        <w:t xml:space="preserve">VALUATE RIDER </w:t>
      </w:r>
      <w:proofErr w:type="gramStart"/>
      <w:r>
        <w:t>EFFICIENCY  BY</w:t>
      </w:r>
      <w:proofErr w:type="gramEnd"/>
      <w:r>
        <w:t xml:space="preserve"> DETERMINING AVERAGE DELIVERY TIMES</w:t>
      </w:r>
      <w:r>
        <w:t xml:space="preserve"> </w:t>
      </w:r>
      <w:r>
        <w:t>IDENTIFYING THOSE WITH THE LOWEST AND HIGHEST AVERAGES</w:t>
      </w:r>
    </w:p>
    <w:p w14:paraId="0C809A78" w14:textId="77777777" w:rsidR="00A30E0B" w:rsidRDefault="00A30E0B" w:rsidP="00922A34">
      <w:pPr>
        <w:pStyle w:val="ListNumber"/>
        <w:numPr>
          <w:ilvl w:val="0"/>
          <w:numId w:val="0"/>
        </w:numPr>
        <w:ind w:left="360" w:hanging="360"/>
      </w:pPr>
      <w:r>
        <w:t>SQL QUERY:</w:t>
      </w:r>
    </w:p>
    <w:p w14:paraId="7326CDF7" w14:textId="547F804F" w:rsidR="00922A34" w:rsidRDefault="00922A34" w:rsidP="00922A34">
      <w:pPr>
        <w:pStyle w:val="ListNumber"/>
        <w:numPr>
          <w:ilvl w:val="0"/>
          <w:numId w:val="0"/>
        </w:numPr>
        <w:ind w:left="360" w:hanging="360"/>
      </w:pPr>
      <w:r w:rsidRPr="00922A34">
        <w:lastRenderedPageBreak/>
        <w:drawing>
          <wp:inline distT="0" distB="0" distL="0" distR="0" wp14:anchorId="3A6A49A4" wp14:editId="32EDCA6C">
            <wp:extent cx="5486400" cy="5239385"/>
            <wp:effectExtent l="0" t="0" r="0" b="0"/>
            <wp:docPr id="195086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641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3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95AE" w14:textId="77777777" w:rsidR="00A30E0B" w:rsidRPr="00A30E0B" w:rsidRDefault="00A30E0B" w:rsidP="00922A34">
      <w:pPr>
        <w:pStyle w:val="ListNumber"/>
        <w:numPr>
          <w:ilvl w:val="0"/>
          <w:numId w:val="0"/>
        </w:numPr>
        <w:ind w:left="360" w:hanging="360"/>
      </w:pPr>
      <w:r>
        <w:t>OUTPUT:</w:t>
      </w:r>
    </w:p>
    <w:p w14:paraId="7F521F1D" w14:textId="10384565" w:rsidR="00A30E0B" w:rsidRDefault="00922A34" w:rsidP="00A30E0B">
      <w:pPr>
        <w:pStyle w:val="ListNumber"/>
        <w:numPr>
          <w:ilvl w:val="0"/>
          <w:numId w:val="0"/>
        </w:numPr>
      </w:pPr>
      <w:r w:rsidRPr="00922A34">
        <w:drawing>
          <wp:inline distT="0" distB="0" distL="0" distR="0" wp14:anchorId="59CAF135" wp14:editId="59945CF6">
            <wp:extent cx="3181794" cy="704948"/>
            <wp:effectExtent l="0" t="0" r="0" b="0"/>
            <wp:docPr id="42629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935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0529C" w14:textId="77777777" w:rsidR="00922A34" w:rsidRPr="00A30E0B" w:rsidRDefault="00922A34" w:rsidP="00A30E0B">
      <w:pPr>
        <w:pStyle w:val="ListNumber"/>
        <w:numPr>
          <w:ilvl w:val="0"/>
          <w:numId w:val="0"/>
        </w:numPr>
      </w:pPr>
    </w:p>
    <w:p w14:paraId="57A56F79" w14:textId="2768047E" w:rsidR="00A30E0B" w:rsidRDefault="00A30E0B" w:rsidP="00A30E0B">
      <w:pPr>
        <w:pStyle w:val="ListNumber"/>
        <w:tabs>
          <w:tab w:val="clear" w:pos="360"/>
        </w:tabs>
        <w:ind w:left="0" w:firstLine="0"/>
      </w:pPr>
      <w:r w:rsidRPr="00A30E0B">
        <w:t>Seasonal Order Trends</w:t>
      </w:r>
    </w:p>
    <w:p w14:paraId="47E97B5B" w14:textId="38C6788B" w:rsidR="00A30E0B" w:rsidRDefault="00922A34" w:rsidP="00922A34">
      <w:r w:rsidRPr="00922A34">
        <w:t>TRACK THE POPULARITY OF SPECIFIC ORDER ITEMS OVER TIME AND IDENTIFY SEASONAL DEMAND SPIKES.</w:t>
      </w:r>
    </w:p>
    <w:p w14:paraId="632E2647" w14:textId="77777777" w:rsidR="00A30E0B" w:rsidRDefault="00A30E0B" w:rsidP="00A30E0B">
      <w:pPr>
        <w:pStyle w:val="ListNumber"/>
        <w:numPr>
          <w:ilvl w:val="0"/>
          <w:numId w:val="0"/>
        </w:numPr>
      </w:pPr>
      <w:r>
        <w:t>SQL QUERY:</w:t>
      </w:r>
    </w:p>
    <w:p w14:paraId="156B8763" w14:textId="36A91011" w:rsidR="00922A34" w:rsidRDefault="00922A34" w:rsidP="00A30E0B">
      <w:pPr>
        <w:pStyle w:val="ListNumber"/>
        <w:numPr>
          <w:ilvl w:val="0"/>
          <w:numId w:val="0"/>
        </w:numPr>
      </w:pPr>
      <w:r w:rsidRPr="00922A34">
        <w:lastRenderedPageBreak/>
        <w:drawing>
          <wp:inline distT="0" distB="0" distL="0" distR="0" wp14:anchorId="0EDA24DC" wp14:editId="54490D22">
            <wp:extent cx="5486400" cy="2731135"/>
            <wp:effectExtent l="0" t="0" r="0" b="0"/>
            <wp:docPr id="29533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317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C2857" w14:textId="77777777" w:rsidR="00922A34" w:rsidRDefault="00922A34" w:rsidP="00A30E0B">
      <w:pPr>
        <w:pStyle w:val="ListNumber"/>
        <w:numPr>
          <w:ilvl w:val="0"/>
          <w:numId w:val="0"/>
        </w:numPr>
      </w:pPr>
    </w:p>
    <w:p w14:paraId="7C7F51EC" w14:textId="77777777" w:rsidR="00A30E0B" w:rsidRPr="00A30E0B" w:rsidRDefault="00A30E0B" w:rsidP="00A30E0B">
      <w:pPr>
        <w:pStyle w:val="ListNumber"/>
        <w:numPr>
          <w:ilvl w:val="0"/>
          <w:numId w:val="0"/>
        </w:numPr>
      </w:pPr>
      <w:r>
        <w:t>OUTPUT:</w:t>
      </w:r>
    </w:p>
    <w:p w14:paraId="532B8711" w14:textId="4BFF2048" w:rsidR="00A30E0B" w:rsidRDefault="00922A34" w:rsidP="00A30E0B">
      <w:pPr>
        <w:pStyle w:val="ListNumber"/>
        <w:numPr>
          <w:ilvl w:val="0"/>
          <w:numId w:val="0"/>
        </w:numPr>
      </w:pPr>
      <w:r w:rsidRPr="00922A34">
        <w:drawing>
          <wp:inline distT="0" distB="0" distL="0" distR="0" wp14:anchorId="15864C51" wp14:editId="5C2A70F4">
            <wp:extent cx="3610479" cy="3467584"/>
            <wp:effectExtent l="0" t="0" r="9525" b="0"/>
            <wp:docPr id="12811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473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0A6E" w14:textId="77777777" w:rsidR="00922A34" w:rsidRDefault="00922A34" w:rsidP="00A30E0B">
      <w:pPr>
        <w:pStyle w:val="ListNumber"/>
        <w:numPr>
          <w:ilvl w:val="0"/>
          <w:numId w:val="0"/>
        </w:numPr>
      </w:pPr>
    </w:p>
    <w:p w14:paraId="5881695B" w14:textId="77777777" w:rsidR="00922A34" w:rsidRDefault="00922A34" w:rsidP="00A30E0B">
      <w:pPr>
        <w:pStyle w:val="ListNumber"/>
        <w:numPr>
          <w:ilvl w:val="0"/>
          <w:numId w:val="0"/>
        </w:numPr>
      </w:pPr>
    </w:p>
    <w:p w14:paraId="41B881D4" w14:textId="77777777" w:rsidR="00922A34" w:rsidRDefault="00922A34" w:rsidP="00A30E0B">
      <w:pPr>
        <w:pStyle w:val="ListNumber"/>
        <w:numPr>
          <w:ilvl w:val="0"/>
          <w:numId w:val="0"/>
        </w:numPr>
      </w:pPr>
    </w:p>
    <w:p w14:paraId="2BDFBBFD" w14:textId="77777777" w:rsidR="00922A34" w:rsidRDefault="00922A34" w:rsidP="00A30E0B">
      <w:pPr>
        <w:pStyle w:val="ListNumber"/>
        <w:numPr>
          <w:ilvl w:val="0"/>
          <w:numId w:val="0"/>
        </w:numPr>
      </w:pPr>
    </w:p>
    <w:p w14:paraId="2776A1C1" w14:textId="77777777" w:rsidR="00922A34" w:rsidRDefault="00922A34" w:rsidP="00A30E0B">
      <w:pPr>
        <w:pStyle w:val="ListNumber"/>
        <w:numPr>
          <w:ilvl w:val="0"/>
          <w:numId w:val="0"/>
        </w:numPr>
      </w:pPr>
    </w:p>
    <w:p w14:paraId="5BB766A8" w14:textId="77777777" w:rsidR="00922A34" w:rsidRDefault="00922A34" w:rsidP="00A30E0B">
      <w:pPr>
        <w:pStyle w:val="ListNumber"/>
        <w:numPr>
          <w:ilvl w:val="0"/>
          <w:numId w:val="0"/>
        </w:numPr>
      </w:pPr>
    </w:p>
    <w:p w14:paraId="23881A26" w14:textId="77777777" w:rsidR="00922A34" w:rsidRDefault="00922A34" w:rsidP="00A30E0B">
      <w:pPr>
        <w:pStyle w:val="ListNumber"/>
        <w:numPr>
          <w:ilvl w:val="0"/>
          <w:numId w:val="0"/>
        </w:numPr>
      </w:pPr>
    </w:p>
    <w:p w14:paraId="72B03861" w14:textId="77777777" w:rsidR="00922A34" w:rsidRDefault="00922A34" w:rsidP="00A30E0B">
      <w:pPr>
        <w:pStyle w:val="ListNumber"/>
        <w:numPr>
          <w:ilvl w:val="0"/>
          <w:numId w:val="0"/>
        </w:numPr>
      </w:pPr>
    </w:p>
    <w:p w14:paraId="142F8E17" w14:textId="77777777" w:rsidR="00922A34" w:rsidRPr="00A30E0B" w:rsidRDefault="00922A34" w:rsidP="00A30E0B">
      <w:pPr>
        <w:pStyle w:val="ListNumber"/>
        <w:numPr>
          <w:ilvl w:val="0"/>
          <w:numId w:val="0"/>
        </w:numPr>
      </w:pPr>
    </w:p>
    <w:p w14:paraId="00B25FA9" w14:textId="7F17180F" w:rsidR="00A30E0B" w:rsidRDefault="00A30E0B" w:rsidP="00A30E0B">
      <w:pPr>
        <w:pStyle w:val="ListNumber"/>
        <w:tabs>
          <w:tab w:val="clear" w:pos="360"/>
        </w:tabs>
        <w:ind w:left="0" w:firstLine="0"/>
      </w:pPr>
      <w:r w:rsidRPr="00A30E0B">
        <w:t>City Revenue Ranking</w:t>
      </w:r>
    </w:p>
    <w:p w14:paraId="3F412EB2" w14:textId="4F7471D8" w:rsidR="00922A34" w:rsidRDefault="00922A34" w:rsidP="00922A34">
      <w:pPr>
        <w:pStyle w:val="ListNumber"/>
        <w:numPr>
          <w:ilvl w:val="0"/>
          <w:numId w:val="0"/>
        </w:numPr>
      </w:pPr>
      <w:r w:rsidRPr="00922A34">
        <w:t>RANK EACH CITY BASED ON THE TOTAL REVENUE FRO LAST YEAR 2023</w:t>
      </w:r>
    </w:p>
    <w:p w14:paraId="5C78994C" w14:textId="77777777" w:rsidR="00922A34" w:rsidRDefault="00922A34" w:rsidP="00922A34">
      <w:pPr>
        <w:pStyle w:val="ListNumber"/>
        <w:numPr>
          <w:ilvl w:val="0"/>
          <w:numId w:val="0"/>
        </w:numPr>
      </w:pPr>
    </w:p>
    <w:p w14:paraId="52735DA2" w14:textId="77777777" w:rsidR="00A30E0B" w:rsidRDefault="00A30E0B" w:rsidP="00922A34">
      <w:pPr>
        <w:pStyle w:val="ListNumber"/>
        <w:numPr>
          <w:ilvl w:val="0"/>
          <w:numId w:val="0"/>
        </w:numPr>
        <w:ind w:left="360" w:hanging="360"/>
      </w:pPr>
      <w:r>
        <w:t>SQL QUERY:</w:t>
      </w:r>
    </w:p>
    <w:p w14:paraId="2EDBE964" w14:textId="77BB7DD4" w:rsidR="00A30E0B" w:rsidRPr="00A30E0B" w:rsidRDefault="00922A34" w:rsidP="00922A34">
      <w:pPr>
        <w:pStyle w:val="ListNumber"/>
        <w:numPr>
          <w:ilvl w:val="0"/>
          <w:numId w:val="0"/>
        </w:numPr>
        <w:ind w:left="360" w:hanging="360"/>
      </w:pPr>
      <w:r w:rsidRPr="00922A34">
        <w:drawing>
          <wp:inline distT="0" distB="0" distL="0" distR="0" wp14:anchorId="6ED72D77" wp14:editId="4FF82D62">
            <wp:extent cx="5220429" cy="1810003"/>
            <wp:effectExtent l="0" t="0" r="0" b="0"/>
            <wp:docPr id="189465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5685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0E0B">
        <w:t>OUTPUT:</w:t>
      </w:r>
    </w:p>
    <w:p w14:paraId="1781324C" w14:textId="23518A12" w:rsidR="00A30E0B" w:rsidRPr="00A30E0B" w:rsidRDefault="00922A34" w:rsidP="00A30E0B">
      <w:pPr>
        <w:pStyle w:val="ListNumber"/>
        <w:numPr>
          <w:ilvl w:val="0"/>
          <w:numId w:val="0"/>
        </w:numPr>
      </w:pPr>
      <w:r w:rsidRPr="00922A34">
        <w:drawing>
          <wp:inline distT="0" distB="0" distL="0" distR="0" wp14:anchorId="0A2AA803" wp14:editId="217C3BE8">
            <wp:extent cx="3677163" cy="3400900"/>
            <wp:effectExtent l="0" t="0" r="0" b="9525"/>
            <wp:docPr id="49493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3862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CB55" w14:textId="07180659" w:rsidR="000A6692" w:rsidRDefault="000A6692" w:rsidP="00A30E0B">
      <w:pPr>
        <w:pStyle w:val="ListNumber"/>
        <w:numPr>
          <w:ilvl w:val="0"/>
          <w:numId w:val="0"/>
        </w:numPr>
      </w:pPr>
    </w:p>
    <w:p w14:paraId="24DA325B" w14:textId="77777777" w:rsidR="000A6692" w:rsidRDefault="00000000">
      <w:pPr>
        <w:pStyle w:val="Heading1"/>
      </w:pPr>
      <w:r>
        <w:t>📈 Insights Gained</w:t>
      </w:r>
    </w:p>
    <w:p w14:paraId="61CA828E" w14:textId="77777777" w:rsidR="000A6692" w:rsidRDefault="00000000" w:rsidP="00922A34">
      <w:pPr>
        <w:pStyle w:val="ListNumber"/>
        <w:numPr>
          <w:ilvl w:val="0"/>
          <w:numId w:val="0"/>
        </w:numPr>
        <w:ind w:left="360" w:hanging="360"/>
      </w:pPr>
      <w:r>
        <w:t>🔹 Customer Insights</w:t>
      </w:r>
    </w:p>
    <w:p w14:paraId="30FF75F3" w14:textId="77777777" w:rsidR="000A6692" w:rsidRDefault="00000000">
      <w:pPr>
        <w:pStyle w:val="ListBullet"/>
      </w:pPr>
      <w:r>
        <w:t>Identified top customers and their most-ordered items.</w:t>
      </w:r>
    </w:p>
    <w:p w14:paraId="535CC87D" w14:textId="77777777" w:rsidR="000A6692" w:rsidRDefault="00000000">
      <w:pPr>
        <w:pStyle w:val="ListBullet"/>
      </w:pPr>
      <w:r>
        <w:t>Segmented customers into Gold and Silver tiers based on total spending.</w:t>
      </w:r>
    </w:p>
    <w:p w14:paraId="29843BC1" w14:textId="77777777" w:rsidR="000A6692" w:rsidRDefault="00000000">
      <w:pPr>
        <w:pStyle w:val="ListBullet"/>
      </w:pPr>
      <w:r>
        <w:t>Computed Customer Lifetime Value (CLV) for retention campaigns.</w:t>
      </w:r>
    </w:p>
    <w:p w14:paraId="50F51482" w14:textId="77777777" w:rsidR="000A6692" w:rsidRDefault="00000000" w:rsidP="00922A34">
      <w:pPr>
        <w:pStyle w:val="ListNumber"/>
        <w:numPr>
          <w:ilvl w:val="0"/>
          <w:numId w:val="0"/>
        </w:numPr>
      </w:pPr>
      <w:r>
        <w:lastRenderedPageBreak/>
        <w:t>🔹 Restaurant Insights</w:t>
      </w:r>
    </w:p>
    <w:p w14:paraId="65209E4F" w14:textId="77777777" w:rsidR="000A6692" w:rsidRDefault="00000000">
      <w:pPr>
        <w:pStyle w:val="ListBullet"/>
      </w:pPr>
      <w:r>
        <w:t>Ranked restaurants by revenue and growth.</w:t>
      </w:r>
    </w:p>
    <w:p w14:paraId="2F6629CC" w14:textId="77777777" w:rsidR="000A6692" w:rsidRDefault="00000000">
      <w:pPr>
        <w:pStyle w:val="ListBullet"/>
      </w:pPr>
      <w:r>
        <w:t>Identified popular dishes and seasonal preferences.</w:t>
      </w:r>
    </w:p>
    <w:p w14:paraId="7D5E3C91" w14:textId="77777777" w:rsidR="000A6692" w:rsidRDefault="00000000">
      <w:pPr>
        <w:pStyle w:val="ListBullet"/>
      </w:pPr>
      <w:r>
        <w:t>Measured month-over-month growth ratios to highlight emerging performers.</w:t>
      </w:r>
    </w:p>
    <w:p w14:paraId="23466F21" w14:textId="77777777" w:rsidR="000A6692" w:rsidRDefault="00000000" w:rsidP="00922A34">
      <w:pPr>
        <w:pStyle w:val="ListNumber"/>
        <w:numPr>
          <w:ilvl w:val="0"/>
          <w:numId w:val="0"/>
        </w:numPr>
      </w:pPr>
      <w:r>
        <w:t>🔹 Delivery &amp; Operations</w:t>
      </w:r>
    </w:p>
    <w:p w14:paraId="6022008E" w14:textId="77777777" w:rsidR="000A6692" w:rsidRDefault="00000000">
      <w:pPr>
        <w:pStyle w:val="ListBullet"/>
      </w:pPr>
      <w:r>
        <w:t>Analyzed peak order hours and busiest weekdays.</w:t>
      </w:r>
    </w:p>
    <w:p w14:paraId="137C30F0" w14:textId="77777777" w:rsidR="000A6692" w:rsidRDefault="00000000">
      <w:pPr>
        <w:pStyle w:val="ListBullet"/>
      </w:pPr>
      <w:r>
        <w:t>Measured rider efficiency and delivery time performance.</w:t>
      </w:r>
    </w:p>
    <w:p w14:paraId="1E6E2980" w14:textId="77777777" w:rsidR="000A6692" w:rsidRDefault="00000000">
      <w:pPr>
        <w:pStyle w:val="ListBullet"/>
      </w:pPr>
      <w:r>
        <w:t>Estimated earnings and classified riders by delivery speed.</w:t>
      </w:r>
    </w:p>
    <w:p w14:paraId="033AE3D4" w14:textId="77777777" w:rsidR="000A6692" w:rsidRDefault="00000000" w:rsidP="00922A34">
      <w:pPr>
        <w:pStyle w:val="ListNumber"/>
        <w:numPr>
          <w:ilvl w:val="0"/>
          <w:numId w:val="0"/>
        </w:numPr>
      </w:pPr>
      <w:r>
        <w:t>🔹 Business Trends</w:t>
      </w:r>
    </w:p>
    <w:p w14:paraId="0542E4B5" w14:textId="77777777" w:rsidR="000A6692" w:rsidRDefault="00000000">
      <w:pPr>
        <w:pStyle w:val="ListBullet"/>
      </w:pPr>
      <w:r>
        <w:t>Observed monthly revenue growth patterns.</w:t>
      </w:r>
    </w:p>
    <w:p w14:paraId="724C9911" w14:textId="77777777" w:rsidR="000A6692" w:rsidRDefault="00000000">
      <w:pPr>
        <w:pStyle w:val="ListBullet"/>
      </w:pPr>
      <w:r>
        <w:t>Tracked cancellation and churn rates over time.</w:t>
      </w:r>
    </w:p>
    <w:p w14:paraId="7F99238A" w14:textId="77777777" w:rsidR="000A6692" w:rsidRDefault="00000000">
      <w:pPr>
        <w:pStyle w:val="Heading1"/>
      </w:pPr>
      <w:r>
        <w:t>🧠 Key Skills Demonstrated</w:t>
      </w:r>
    </w:p>
    <w:p w14:paraId="30F5584D" w14:textId="77777777" w:rsidR="000A6692" w:rsidRDefault="00000000">
      <w:pPr>
        <w:pStyle w:val="ListBullet"/>
      </w:pPr>
      <w:r>
        <w:t>SQL query design and optimization</w:t>
      </w:r>
    </w:p>
    <w:p w14:paraId="4F493C7E" w14:textId="77777777" w:rsidR="000A6692" w:rsidRDefault="00000000">
      <w:pPr>
        <w:pStyle w:val="ListBullet"/>
      </w:pPr>
      <w:r>
        <w:t>Analytical problem-solving using CTEs and window functions</w:t>
      </w:r>
    </w:p>
    <w:p w14:paraId="47A2824B" w14:textId="77777777" w:rsidR="000A6692" w:rsidRDefault="00000000">
      <w:pPr>
        <w:pStyle w:val="ListBullet"/>
      </w:pPr>
      <w:r>
        <w:t>EDA, data validation, and transformation for clean analysis</w:t>
      </w:r>
    </w:p>
    <w:p w14:paraId="406D4CE4" w14:textId="77777777" w:rsidR="000A6692" w:rsidRDefault="00000000">
      <w:pPr>
        <w:pStyle w:val="ListBullet"/>
      </w:pPr>
      <w:r>
        <w:t>Data storytelling and KPI extraction from SQL results</w:t>
      </w:r>
    </w:p>
    <w:p w14:paraId="3C2B91E8" w14:textId="77777777" w:rsidR="000A6692" w:rsidRDefault="00000000">
      <w:pPr>
        <w:pStyle w:val="ListBullet"/>
      </w:pPr>
      <w:r>
        <w:t>Real-world business reasoning through data insights</w:t>
      </w:r>
    </w:p>
    <w:p w14:paraId="70336F53" w14:textId="70A17650" w:rsidR="000A6692" w:rsidRDefault="00000000">
      <w:pPr>
        <w:pStyle w:val="Heading1"/>
      </w:pPr>
      <w:r>
        <w:t xml:space="preserve"> Author</w:t>
      </w:r>
    </w:p>
    <w:p w14:paraId="0042B51F" w14:textId="77777777" w:rsidR="000A6692" w:rsidRDefault="00000000">
      <w:r>
        <w:t>Mukesh Gopi Nandh</w:t>
      </w:r>
    </w:p>
    <w:p w14:paraId="62A9CFFF" w14:textId="38162840" w:rsidR="00922A34" w:rsidRDefault="00000000">
      <w:r>
        <w:t xml:space="preserve">📧 Email: </w:t>
      </w:r>
      <w:hyperlink r:id="rId47" w:history="1">
        <w:r w:rsidR="00922A34" w:rsidRPr="00DD31B4">
          <w:rPr>
            <w:rStyle w:val="Hyperlink"/>
          </w:rPr>
          <w:t>mukeshudatha7@gmail.com</w:t>
        </w:r>
      </w:hyperlink>
    </w:p>
    <w:p w14:paraId="18E5B7DD" w14:textId="5C211379" w:rsidR="00922A34" w:rsidRDefault="00000000">
      <w:r>
        <w:t xml:space="preserve">🔗 LinkedIn: </w:t>
      </w:r>
      <w:hyperlink r:id="rId48" w:history="1">
        <w:r w:rsidR="00922A34" w:rsidRPr="00DD31B4">
          <w:rPr>
            <w:rStyle w:val="Hyperlink"/>
          </w:rPr>
          <w:t>www.linkedin.com/in/mukesh-gopi-nandh</w:t>
        </w:r>
      </w:hyperlink>
    </w:p>
    <w:p w14:paraId="43BE161C" w14:textId="41FB9DB3" w:rsidR="000A6692" w:rsidRDefault="00000000">
      <w:r>
        <w:t xml:space="preserve">📂 GitHub: </w:t>
      </w:r>
      <w:hyperlink r:id="rId49" w:history="1">
        <w:r w:rsidR="00922A34" w:rsidRPr="00DD31B4">
          <w:rPr>
            <w:rStyle w:val="Hyperlink"/>
          </w:rPr>
          <w:t>https://github.com/Mukeshgn</w:t>
        </w:r>
      </w:hyperlink>
    </w:p>
    <w:p w14:paraId="76C90209" w14:textId="77777777" w:rsidR="00922A34" w:rsidRDefault="00922A34"/>
    <w:sectPr w:rsidR="00922A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6672C1F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0011031">
    <w:abstractNumId w:val="8"/>
  </w:num>
  <w:num w:numId="2" w16cid:durableId="1825927050">
    <w:abstractNumId w:val="6"/>
  </w:num>
  <w:num w:numId="3" w16cid:durableId="492643600">
    <w:abstractNumId w:val="5"/>
  </w:num>
  <w:num w:numId="4" w16cid:durableId="1975330734">
    <w:abstractNumId w:val="4"/>
  </w:num>
  <w:num w:numId="5" w16cid:durableId="1697656388">
    <w:abstractNumId w:val="7"/>
  </w:num>
  <w:num w:numId="6" w16cid:durableId="1728263703">
    <w:abstractNumId w:val="3"/>
  </w:num>
  <w:num w:numId="7" w16cid:durableId="301159355">
    <w:abstractNumId w:val="2"/>
  </w:num>
  <w:num w:numId="8" w16cid:durableId="331958294">
    <w:abstractNumId w:val="1"/>
  </w:num>
  <w:num w:numId="9" w16cid:durableId="1343506793">
    <w:abstractNumId w:val="0"/>
  </w:num>
  <w:num w:numId="10" w16cid:durableId="428821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692"/>
    <w:rsid w:val="0015074B"/>
    <w:rsid w:val="001A57B3"/>
    <w:rsid w:val="0029639D"/>
    <w:rsid w:val="00326F90"/>
    <w:rsid w:val="00580768"/>
    <w:rsid w:val="00922A34"/>
    <w:rsid w:val="00A241DC"/>
    <w:rsid w:val="00A30E0B"/>
    <w:rsid w:val="00AA1D8D"/>
    <w:rsid w:val="00B47730"/>
    <w:rsid w:val="00CB0664"/>
    <w:rsid w:val="00EE7D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D9573F"/>
  <w14:defaultImageDpi w14:val="300"/>
  <w15:docId w15:val="{CFDA7B2C-4093-43A6-A95A-234864B2D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22A3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2A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hyperlink" Target="mailto:mukeshudatha7@gmail.com" TargetMode="External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hyperlink" Target="https://github.com/Mukeshgn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hyperlink" Target="http://www.linkedin.com/in/mukesh-gopi-nandh" TargetMode="External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22</Pages>
  <Words>1104</Words>
  <Characters>6297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Mukesh Udatha</cp:lastModifiedBy>
  <cp:revision>2</cp:revision>
  <dcterms:created xsi:type="dcterms:W3CDTF">2025-11-08T19:47:00Z</dcterms:created>
  <dcterms:modified xsi:type="dcterms:W3CDTF">2025-11-08T19:47:00Z</dcterms:modified>
  <cp:category/>
</cp:coreProperties>
</file>